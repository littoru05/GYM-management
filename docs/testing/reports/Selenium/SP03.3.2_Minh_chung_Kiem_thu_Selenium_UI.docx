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0B89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[TC_POS_UI_01] </w:t>
      </w:r>
      <w:proofErr w:type="spellStart"/>
      <w:r>
        <w:rPr>
          <w:rFonts w:ascii="Times New Roman" w:hAnsi="Times New Roman"/>
          <w:b/>
          <w:color w:val="262626"/>
          <w:sz w:val="23"/>
        </w:rPr>
        <w:t>Kiểm</w:t>
      </w:r>
      <w:proofErr w:type="spellEnd"/>
      <w:r>
        <w:rPr>
          <w:rFonts w:ascii="Times New Roman" w:hAnsi="Times New Roman"/>
          <w:b/>
          <w:color w:val="262626"/>
          <w:sz w:val="23"/>
        </w:rPr>
        <w:t xml:space="preserve"> </w:t>
      </w:r>
      <w:proofErr w:type="spellStart"/>
      <w:r>
        <w:rPr>
          <w:rFonts w:ascii="Times New Roman" w:hAnsi="Times New Roman"/>
          <w:b/>
          <w:color w:val="262626"/>
          <w:sz w:val="23"/>
        </w:rPr>
        <w:t>tra</w:t>
      </w:r>
      <w:proofErr w:type="spellEnd"/>
      <w:r>
        <w:rPr>
          <w:rFonts w:ascii="Times New Roman" w:hAnsi="Times New Roman"/>
          <w:b/>
          <w:color w:val="262626"/>
          <w:sz w:val="23"/>
        </w:rPr>
        <w:t xml:space="preserve"> </w:t>
      </w:r>
      <w:proofErr w:type="spellStart"/>
      <w:r>
        <w:rPr>
          <w:rFonts w:ascii="Times New Roman" w:hAnsi="Times New Roman"/>
          <w:b/>
          <w:color w:val="262626"/>
          <w:sz w:val="23"/>
        </w:rPr>
        <w:t>tải</w:t>
      </w:r>
      <w:proofErr w:type="spellEnd"/>
      <w:r>
        <w:rPr>
          <w:rFonts w:ascii="Times New Roman" w:hAnsi="Times New Roman"/>
          <w:b/>
          <w:color w:val="262626"/>
          <w:sz w:val="23"/>
        </w:rPr>
        <w:t xml:space="preserve"> giao diện POS tổng quan và hiển thị đầy đủ tiêu đề, mô tả</w:t>
      </w:r>
    </w:p>
    <w:p w14:paraId="5D5488C5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5DE53E99" wp14:editId="3E9F4AF3">
            <wp:extent cx="5852160" cy="28551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CD1A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[TC_POS_UI_02] </w:t>
      </w:r>
      <w:r>
        <w:rPr>
          <w:rFonts w:ascii="Times New Roman" w:hAnsi="Times New Roman"/>
          <w:b/>
          <w:color w:val="262626"/>
          <w:sz w:val="23"/>
        </w:rPr>
        <w:t>Kiểm tra hiển thị Badge thông tin Thu ngân ca trực trích xuất từ Auth Store</w:t>
      </w:r>
    </w:p>
    <w:p w14:paraId="6C3C289F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000B1E2E" wp14:editId="45916C47">
            <wp:extent cx="5852160" cy="28551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5538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[TC_POS_UI_03] </w:t>
      </w:r>
      <w:r>
        <w:rPr>
          <w:rFonts w:ascii="Times New Roman" w:hAnsi="Times New Roman"/>
          <w:b/>
          <w:color w:val="262626"/>
          <w:sz w:val="23"/>
        </w:rPr>
        <w:t>Kiểm tra trạng thái ban đầu của Giỏ hàng trống (Empty State)</w:t>
      </w:r>
    </w:p>
    <w:p w14:paraId="2AA5301E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76F3C804" wp14:editId="014D4255">
            <wp:extent cx="5852160" cy="2855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C285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[TC_POS_UI_04] </w:t>
      </w:r>
      <w:r>
        <w:rPr>
          <w:rFonts w:ascii="Times New Roman" w:hAnsi="Times New Roman"/>
          <w:b/>
          <w:color w:val="262626"/>
          <w:sz w:val="23"/>
        </w:rPr>
        <w:t>Kiểm tra Tìm kiếm sản phẩm theo Tên chính xác trong ô SearchInput</w:t>
      </w:r>
    </w:p>
    <w:p w14:paraId="42BA3711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0BF67A8B" wp14:editId="09C7DACD">
            <wp:extent cx="5852160" cy="28551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0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5D57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[TC_POS_UI_05] </w:t>
      </w:r>
      <w:r>
        <w:rPr>
          <w:rFonts w:ascii="Times New Roman" w:hAnsi="Times New Roman"/>
          <w:b/>
          <w:color w:val="262626"/>
          <w:sz w:val="23"/>
        </w:rPr>
        <w:t>Kiểm tra Tìm kiếm sản phẩm theo Mã định danh SKU</w:t>
      </w:r>
    </w:p>
    <w:p w14:paraId="200CCE77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5321A135" wp14:editId="4C324F53">
            <wp:extent cx="5852160" cy="28551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0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6873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[TC_POS_UI_06] </w:t>
      </w:r>
      <w:r>
        <w:rPr>
          <w:rFonts w:ascii="Times New Roman" w:hAnsi="Times New Roman"/>
          <w:b/>
          <w:color w:val="262626"/>
          <w:sz w:val="23"/>
        </w:rPr>
        <w:t>Kiểm tra Tìm kiếm với từ khóa không tồn tại hiển thị Empty State</w:t>
      </w:r>
    </w:p>
    <w:p w14:paraId="4F08C69D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4119F5E0" wp14:editId="1BFA5A3C">
            <wp:extent cx="5852160" cy="28551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4FC7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[TC_POS_UI_07] </w:t>
      </w:r>
      <w:r>
        <w:rPr>
          <w:rFonts w:ascii="Times New Roman" w:hAnsi="Times New Roman"/>
          <w:b/>
          <w:color w:val="262626"/>
          <w:sz w:val="23"/>
        </w:rPr>
        <w:t>Kiểm tra Lọc danh mục sản phẩm theo Tab 'Nước giải khát'</w:t>
      </w:r>
    </w:p>
    <w:p w14:paraId="1FD9377F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6E646AB0" wp14:editId="1D5DD94D">
            <wp:extent cx="5852160" cy="28551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D16F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[TC_POS_UI_08] </w:t>
      </w:r>
      <w:r>
        <w:rPr>
          <w:rFonts w:ascii="Times New Roman" w:hAnsi="Times New Roman"/>
          <w:b/>
          <w:color w:val="262626"/>
          <w:sz w:val="23"/>
        </w:rPr>
        <w:t>Kiểm tra Lọc danh mục sản phẩm theo Tab 'Thực phẩm bổ sung'</w:t>
      </w:r>
    </w:p>
    <w:p w14:paraId="17998869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34662016" wp14:editId="4CE9BFE9">
            <wp:extent cx="5852160" cy="28551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EBFF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[TC_POS_UI_09] </w:t>
      </w:r>
      <w:r>
        <w:rPr>
          <w:rFonts w:ascii="Times New Roman" w:hAnsi="Times New Roman"/>
          <w:b/>
          <w:color w:val="262626"/>
          <w:sz w:val="23"/>
        </w:rPr>
        <w:t>Kiểm tra Lọc danh mục sản phẩm theo Tab 'Phụ kiện'</w:t>
      </w:r>
    </w:p>
    <w:p w14:paraId="08F49D43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3E743845" wp14:editId="0B9F74C1">
            <wp:extent cx="5852160" cy="28551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BE20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[TC_POS_UI_10] </w:t>
      </w:r>
      <w:r>
        <w:rPr>
          <w:rFonts w:ascii="Times New Roman" w:hAnsi="Times New Roman"/>
          <w:b/>
          <w:color w:val="262626"/>
          <w:sz w:val="23"/>
        </w:rPr>
        <w:t>Kiểm tra Khôi phục toàn bộ danh sách khi quay lại Tab 'Tất cả'</w:t>
      </w:r>
    </w:p>
    <w:p w14:paraId="1427A09A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7F4EC0BD" wp14:editId="0B450E72">
            <wp:extent cx="5852160" cy="28551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0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F8A7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[TC_POS_UI_11] </w:t>
      </w:r>
      <w:r>
        <w:rPr>
          <w:rFonts w:ascii="Times New Roman" w:hAnsi="Times New Roman"/>
          <w:b/>
          <w:color w:val="262626"/>
          <w:sz w:val="23"/>
        </w:rPr>
        <w:t>Kiểm tra Thêm 1 sản phẩm còn hàng vào giỏ hàng từ ProductCard</w:t>
      </w:r>
    </w:p>
    <w:p w14:paraId="3D780E29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7347E196" wp14:editId="27A61DD9">
            <wp:extent cx="5852160" cy="28551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1F86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[TC_POS_UI_12] </w:t>
      </w:r>
      <w:r>
        <w:rPr>
          <w:rFonts w:ascii="Times New Roman" w:hAnsi="Times New Roman"/>
          <w:b/>
          <w:color w:val="262626"/>
          <w:sz w:val="23"/>
        </w:rPr>
        <w:t>Kiểm tra Thêm nhiều sản phẩm khác nhau vào cùng một giỏ hàng</w:t>
      </w:r>
    </w:p>
    <w:p w14:paraId="1BFA2F59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2AD3C61B" wp14:editId="1963BD19">
            <wp:extent cx="5852160" cy="28551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30BD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[TC_POS_UI_13] </w:t>
      </w:r>
      <w:r>
        <w:rPr>
          <w:rFonts w:ascii="Times New Roman" w:hAnsi="Times New Roman"/>
          <w:b/>
          <w:color w:val="262626"/>
          <w:sz w:val="23"/>
        </w:rPr>
        <w:t>Kiểm tra Tăng số lượng sản phẩm bằng nút cộng (+)</w:t>
      </w:r>
    </w:p>
    <w:p w14:paraId="1115A079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225A1FE8" wp14:editId="7686C71E">
            <wp:extent cx="5852160" cy="28551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0552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[TC_POS_UI_14] </w:t>
      </w:r>
      <w:r>
        <w:rPr>
          <w:rFonts w:ascii="Times New Roman" w:hAnsi="Times New Roman"/>
          <w:b/>
          <w:color w:val="262626"/>
          <w:sz w:val="23"/>
        </w:rPr>
        <w:t>Kiểm tra Giảm số lượng sản phẩm bằng nút trừ (-)</w:t>
      </w:r>
    </w:p>
    <w:p w14:paraId="4C6AD994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2B91C0D0" wp14:editId="119EA93B">
            <wp:extent cx="5852160" cy="285516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E4D9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[TC_POS_UI_15] </w:t>
      </w:r>
      <w:r>
        <w:rPr>
          <w:rFonts w:ascii="Times New Roman" w:hAnsi="Times New Roman"/>
          <w:b/>
          <w:color w:val="262626"/>
          <w:sz w:val="23"/>
        </w:rPr>
        <w:t>Kiểm tra Luồng biên tồn kho: Chặn tăng số lượng vượt quá tồn kho thực tế</w:t>
      </w:r>
    </w:p>
    <w:p w14:paraId="743D29C0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0ECF02B8" wp14:editId="36A80EDB">
            <wp:extent cx="5852160" cy="28551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B18B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[TC_POS_UI_16] </w:t>
      </w:r>
      <w:r>
        <w:rPr>
          <w:rFonts w:ascii="Times New Roman" w:hAnsi="Times New Roman"/>
          <w:b/>
          <w:color w:val="262626"/>
          <w:sz w:val="23"/>
        </w:rPr>
        <w:t>Kiểm tra Xóa 1 dòng sản phẩm khỏi giỏ hàng bằng nút biểu tượng Thùng rác</w:t>
      </w:r>
    </w:p>
    <w:p w14:paraId="2FE31902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684EC25F" wp14:editId="3083960C">
            <wp:extent cx="5852160" cy="285516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30B4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[TC_POS_UI_17] </w:t>
      </w:r>
      <w:r>
        <w:rPr>
          <w:rFonts w:ascii="Times New Roman" w:hAnsi="Times New Roman"/>
          <w:b/>
          <w:color w:val="262626"/>
          <w:sz w:val="23"/>
        </w:rPr>
        <w:t>Kiểm tra Thao tác 'Xóa toàn bộ' giỏ hàng và chọn 'Giữ lại' trong ConfirmDialog</w:t>
      </w:r>
    </w:p>
    <w:p w14:paraId="4AB02E19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4320148A" wp14:editId="40C0C53B">
            <wp:extent cx="5852160" cy="28551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6493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[TC_POS_UI_18] </w:t>
      </w:r>
      <w:r>
        <w:rPr>
          <w:rFonts w:ascii="Times New Roman" w:hAnsi="Times New Roman"/>
          <w:b/>
          <w:color w:val="262626"/>
          <w:sz w:val="23"/>
        </w:rPr>
        <w:t>Kiểm tra Thao tác 'Xóa toàn bộ' giỏ hàng và chọn 'Xác nhận xóa'</w:t>
      </w:r>
    </w:p>
    <w:p w14:paraId="72504007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3E5B2CC5" wp14:editId="4AD14E38">
            <wp:extent cx="5852160" cy="28551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4A93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[TC_POS_UI_19] </w:t>
      </w:r>
      <w:r>
        <w:rPr>
          <w:rFonts w:ascii="Times New Roman" w:hAnsi="Times New Roman"/>
          <w:b/>
          <w:color w:val="262626"/>
          <w:sz w:val="23"/>
        </w:rPr>
        <w:t>Kiểm tra Tự động cập nhật Tạm tính (Subtotal) chính xác theo thời gian thực</w:t>
      </w:r>
    </w:p>
    <w:p w14:paraId="44FAB0F5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5AB28D37" wp14:editId="0EE04CC7">
            <wp:extent cx="5852160" cy="28551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92C0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[TC_POS_UI_20] </w:t>
      </w:r>
      <w:r>
        <w:rPr>
          <w:rFonts w:ascii="Times New Roman" w:hAnsi="Times New Roman"/>
          <w:b/>
          <w:color w:val="262626"/>
          <w:sz w:val="23"/>
        </w:rPr>
        <w:t>Kiểm tra Áp dụng chiết khấu nhanh theo phần trăm (Phím tắt 10%)</w:t>
      </w:r>
    </w:p>
    <w:p w14:paraId="6701B13B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4DEE20F2" wp14:editId="4372B5A9">
            <wp:extent cx="5852160" cy="285516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0A56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[TC_POS_UI_21] </w:t>
      </w:r>
      <w:r>
        <w:rPr>
          <w:rFonts w:ascii="Times New Roman" w:hAnsi="Times New Roman"/>
          <w:b/>
          <w:color w:val="262626"/>
          <w:sz w:val="23"/>
        </w:rPr>
        <w:t>Kiểm tra Áp dụng số tiền chiết khấu tùy chọn hợp lệ bằng cách nhập số</w:t>
      </w:r>
    </w:p>
    <w:p w14:paraId="5B0E6047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22AFF4C1" wp14:editId="534D5A37">
            <wp:extent cx="5852160" cy="285516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783B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[TC_POS_UI_22] </w:t>
      </w:r>
      <w:r>
        <w:rPr>
          <w:rFonts w:ascii="Times New Roman" w:hAnsi="Times New Roman"/>
          <w:b/>
          <w:color w:val="262626"/>
          <w:sz w:val="23"/>
        </w:rPr>
        <w:t>Ngoại lệ: Kiểm tra chặn nhập số tiền chiết khấu mang giá trị âm (Validation discount &lt; 0)</w:t>
      </w:r>
    </w:p>
    <w:p w14:paraId="2E61539D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598AE278" wp14:editId="401F046A">
            <wp:extent cx="5852160" cy="285516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8241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[TC_POS_UI_23] </w:t>
      </w:r>
      <w:r>
        <w:rPr>
          <w:rFonts w:ascii="Times New Roman" w:hAnsi="Times New Roman"/>
          <w:b/>
          <w:color w:val="262626"/>
          <w:sz w:val="23"/>
        </w:rPr>
        <w:t>Kiểm tra Gỡ bỏ chiết khấu bằng nút (X) khôi phục Tổng thanh toán</w:t>
      </w:r>
    </w:p>
    <w:p w14:paraId="0E7ED7C0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00F922CA" wp14:editId="70B84F69">
            <wp:extent cx="5852160" cy="285516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95F3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[TC_POS_UI_24] </w:t>
      </w:r>
      <w:r>
        <w:rPr>
          <w:rFonts w:ascii="Times New Roman" w:hAnsi="Times New Roman"/>
          <w:b/>
          <w:color w:val="262626"/>
          <w:sz w:val="23"/>
        </w:rPr>
        <w:t>Kiểm tra Chuyển đổi phương thức thanh toán sang 'Tiền mặt' (CASH)</w:t>
      </w:r>
    </w:p>
    <w:p w14:paraId="10B063C5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69CB598B" wp14:editId="39370C2D">
            <wp:extent cx="5852160" cy="285516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43E6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[TC_POS_UI_25] </w:t>
      </w:r>
      <w:r>
        <w:rPr>
          <w:rFonts w:ascii="Times New Roman" w:hAnsi="Times New Roman"/>
          <w:b/>
          <w:color w:val="262626"/>
          <w:sz w:val="23"/>
        </w:rPr>
        <w:t>Kiểm tra Chuyển đổi phương thức thanh toán sang 'Chuyển khoản QR'</w:t>
      </w:r>
    </w:p>
    <w:p w14:paraId="7169A565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0FDAFCA8" wp14:editId="5F1B787E">
            <wp:extent cx="5852160" cy="285516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0188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[TC_POS_UI_26] </w:t>
      </w:r>
      <w:r>
        <w:rPr>
          <w:rFonts w:ascii="Times New Roman" w:hAnsi="Times New Roman"/>
          <w:b/>
          <w:color w:val="262626"/>
          <w:sz w:val="23"/>
        </w:rPr>
        <w:t>Kiểm tra Chuyển đổi phương thức thanh toán sang 'Thẻ ngân hàng'</w:t>
      </w:r>
    </w:p>
    <w:p w14:paraId="4476C9B3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3BEA7435" wp14:editId="2C78E774">
            <wp:extent cx="5852160" cy="285516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2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A548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[TC_POS_UI_27] </w:t>
      </w:r>
      <w:r>
        <w:rPr>
          <w:rFonts w:ascii="Times New Roman" w:hAnsi="Times New Roman"/>
          <w:b/>
          <w:color w:val="262626"/>
          <w:sz w:val="23"/>
        </w:rPr>
        <w:t>Kiểm tra Chặn thanh toán khi Giỏ hàng trống</w:t>
      </w:r>
    </w:p>
    <w:p w14:paraId="44E5790C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35540A95" wp14:editId="7426CDDE">
            <wp:extent cx="5852160" cy="285516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2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9C8C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[TC_POS_UI_28] </w:t>
      </w:r>
      <w:r>
        <w:rPr>
          <w:rFonts w:ascii="Times New Roman" w:hAnsi="Times New Roman"/>
          <w:b/>
          <w:color w:val="262626"/>
          <w:sz w:val="23"/>
        </w:rPr>
        <w:t>Kiểm tra Thanh toán thành công đơn hàng bằng click nút 'Thanh toán (F9)'</w:t>
      </w:r>
    </w:p>
    <w:p w14:paraId="65BF82DF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0FB4B264" wp14:editId="222C59CE">
            <wp:extent cx="5852160" cy="285516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2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80F2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[TC_POS_UI_29] </w:t>
      </w:r>
      <w:r>
        <w:rPr>
          <w:rFonts w:ascii="Times New Roman" w:hAnsi="Times New Roman"/>
          <w:b/>
          <w:color w:val="262626"/>
          <w:sz w:val="23"/>
        </w:rPr>
        <w:t>Kiểm tra Kích hoạt thanh toán nhanh bằng Phím tắt bàn phím F9</w:t>
      </w:r>
    </w:p>
    <w:p w14:paraId="1DBBBF40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1A7E0583" wp14:editId="6FA6259D">
            <wp:extent cx="5852160" cy="285516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2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AD20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[TC_POS_UI_30] </w:t>
      </w:r>
      <w:r>
        <w:rPr>
          <w:rFonts w:ascii="Times New Roman" w:hAnsi="Times New Roman"/>
          <w:b/>
          <w:color w:val="262626"/>
          <w:sz w:val="23"/>
        </w:rPr>
        <w:t>Kiểm tra Chi tiết thông tin hiển thị trên Modal Phiếu thu / Hóa đơn bán lẻ</w:t>
      </w:r>
    </w:p>
    <w:p w14:paraId="36928B47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53FDEC9F" wp14:editId="4F6B81E0">
            <wp:extent cx="5852160" cy="285516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2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F6CA" w14:textId="77777777" w:rsidR="003B2F3E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[TC_POS_UI_31] </w:t>
      </w:r>
      <w:r>
        <w:rPr>
          <w:rFonts w:ascii="Times New Roman" w:hAnsi="Times New Roman"/>
          <w:b/>
          <w:color w:val="262626"/>
          <w:sz w:val="23"/>
        </w:rPr>
        <w:t>Kiểm tra Đóng Modal Hóa đơn và Tự động làm mới giỏ hàng</w:t>
      </w:r>
    </w:p>
    <w:p w14:paraId="2D096E9D" w14:textId="77777777" w:rsidR="003B2F3E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6A6260B7" wp14:editId="5B252D5D">
            <wp:extent cx="5852160" cy="285516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POS_UI_2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F3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933860">
    <w:abstractNumId w:val="8"/>
  </w:num>
  <w:num w:numId="2" w16cid:durableId="555745388">
    <w:abstractNumId w:val="6"/>
  </w:num>
  <w:num w:numId="3" w16cid:durableId="696077079">
    <w:abstractNumId w:val="5"/>
  </w:num>
  <w:num w:numId="4" w16cid:durableId="1745444805">
    <w:abstractNumId w:val="4"/>
  </w:num>
  <w:num w:numId="5" w16cid:durableId="979916716">
    <w:abstractNumId w:val="7"/>
  </w:num>
  <w:num w:numId="6" w16cid:durableId="1221818655">
    <w:abstractNumId w:val="3"/>
  </w:num>
  <w:num w:numId="7" w16cid:durableId="381832033">
    <w:abstractNumId w:val="2"/>
  </w:num>
  <w:num w:numId="8" w16cid:durableId="112754110">
    <w:abstractNumId w:val="1"/>
  </w:num>
  <w:num w:numId="9" w16cid:durableId="102683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F3E"/>
    <w:rsid w:val="00AA1D8D"/>
    <w:rsid w:val="00B47730"/>
    <w:rsid w:val="00CB0664"/>
    <w:rsid w:val="00D53BF7"/>
    <w:rsid w:val="00E176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16D12"/>
  <w14:defaultImageDpi w14:val="300"/>
  <w15:docId w15:val="{27F96F0E-3349-43EC-927F-8BDF6CA1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THANH</cp:lastModifiedBy>
  <cp:revision>2</cp:revision>
  <dcterms:created xsi:type="dcterms:W3CDTF">2013-12-23T23:15:00Z</dcterms:created>
  <dcterms:modified xsi:type="dcterms:W3CDTF">2026-10-13T16:57:00Z</dcterms:modified>
  <cp:category/>
</cp:coreProperties>
</file>