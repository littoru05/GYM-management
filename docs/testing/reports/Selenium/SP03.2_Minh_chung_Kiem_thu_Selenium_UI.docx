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DC5EA" w14:textId="77777777" w:rsidR="003C21A5" w:rsidRDefault="00000000">
      <w:pPr>
        <w:keepNext/>
        <w:spacing w:before="280" w:after="80"/>
      </w:pPr>
      <w:r>
        <w:rPr>
          <w:rFonts w:ascii="Times New Roman" w:hAnsi="Times New Roman"/>
          <w:b/>
          <w:color w:val="1F4E79"/>
          <w:sz w:val="24"/>
        </w:rPr>
        <w:t>[TC11_UI_11] UC08 - Điểm danh tại quầy lễ tân (Check-in)</w:t>
      </w:r>
      <w:r>
        <w:rPr>
          <w:rFonts w:ascii="Times New Roman" w:hAnsi="Times New Roman"/>
          <w:b/>
          <w:color w:val="107C41"/>
        </w:rPr>
        <w:t xml:space="preserve">  —  [PASS - ĐẠT YÊU CẦU]</w:t>
      </w:r>
    </w:p>
    <w:p w14:paraId="01DE982D"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điều hướng vào trang Điểm danh Check-in của tài khoản Staff, hiển thị đầy đủ giao diện quầy</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Điều hướng mượt mà vào trang Check-in, hiển thị đầy đủ tiêu đề, ô nhập lớn tự động focus sẵn sàng quẹt thẻ/nhập SĐT và bảng lịch sử check-in.</w:t>
      </w:r>
    </w:p>
    <w:p w14:paraId="5380949E" w14:textId="77777777" w:rsidR="003C21A5" w:rsidRDefault="00000000">
      <w:pPr>
        <w:spacing w:before="80" w:after="320"/>
        <w:jc w:val="center"/>
      </w:pPr>
      <w:r>
        <w:rPr>
          <w:noProof/>
        </w:rPr>
        <w:drawing>
          <wp:inline distT="0" distB="0" distL="0" distR="0" wp14:anchorId="56CA3190" wp14:editId="25DC4EDC">
            <wp:extent cx="6035040" cy="37894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1.png"/>
                    <pic:cNvPicPr/>
                  </pic:nvPicPr>
                  <pic:blipFill>
                    <a:blip r:embed="rId6"/>
                    <a:stretch>
                      <a:fillRect/>
                    </a:stretch>
                  </pic:blipFill>
                  <pic:spPr>
                    <a:xfrm>
                      <a:off x="0" y="0"/>
                      <a:ext cx="6035040" cy="3789444"/>
                    </a:xfrm>
                    <a:prstGeom prst="rect">
                      <a:avLst/>
                    </a:prstGeom>
                  </pic:spPr>
                </pic:pic>
              </a:graphicData>
            </a:graphic>
          </wp:inline>
        </w:drawing>
      </w:r>
    </w:p>
    <w:p w14:paraId="06D259EE" w14:textId="77777777" w:rsidR="003C21A5" w:rsidRDefault="00000000">
      <w:pPr>
        <w:keepNext/>
        <w:spacing w:before="280" w:after="80"/>
      </w:pPr>
      <w:r>
        <w:rPr>
          <w:rFonts w:ascii="Times New Roman" w:hAnsi="Times New Roman"/>
          <w:b/>
          <w:color w:val="1F4E79"/>
          <w:sz w:val="24"/>
        </w:rPr>
        <w:lastRenderedPageBreak/>
        <w:t>[TC12_UI_12] UC08 - Điểm danh tại quầy lễ tân (Check-in)</w:t>
      </w:r>
      <w:r>
        <w:rPr>
          <w:rFonts w:ascii="Times New Roman" w:hAnsi="Times New Roman"/>
          <w:b/>
          <w:color w:val="107C41"/>
        </w:rPr>
        <w:t xml:space="preserve">  —  [PASS - ĐẠT YÊU CẦU]</w:t>
      </w:r>
    </w:p>
    <w:p w14:paraId="4ED0B27D"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Validation client khi bỏ trống ô nhập điểm danh và bấm submit</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Hệ thống chặn submit chuỗi rỗng client-side và hiển thị toast thông báo màu đỏ: "Vui lòng nhập số điện thoại hoặc mã hội viên." đúng kịch bản.</w:t>
      </w:r>
    </w:p>
    <w:p w14:paraId="375C33A3" w14:textId="77777777" w:rsidR="003C21A5" w:rsidRDefault="00000000">
      <w:pPr>
        <w:spacing w:before="80" w:after="320"/>
        <w:jc w:val="center"/>
      </w:pPr>
      <w:r>
        <w:rPr>
          <w:noProof/>
        </w:rPr>
        <w:drawing>
          <wp:inline distT="0" distB="0" distL="0" distR="0" wp14:anchorId="0FCA16D5" wp14:editId="56DA92BD">
            <wp:extent cx="6035040" cy="386765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2.png"/>
                    <pic:cNvPicPr/>
                  </pic:nvPicPr>
                  <pic:blipFill>
                    <a:blip r:embed="rId7"/>
                    <a:stretch>
                      <a:fillRect/>
                    </a:stretch>
                  </pic:blipFill>
                  <pic:spPr>
                    <a:xfrm>
                      <a:off x="0" y="0"/>
                      <a:ext cx="6035040" cy="3867657"/>
                    </a:xfrm>
                    <a:prstGeom prst="rect">
                      <a:avLst/>
                    </a:prstGeom>
                  </pic:spPr>
                </pic:pic>
              </a:graphicData>
            </a:graphic>
          </wp:inline>
        </w:drawing>
      </w:r>
    </w:p>
    <w:p w14:paraId="6735BFF7" w14:textId="77777777" w:rsidR="003C21A5" w:rsidRDefault="00000000">
      <w:pPr>
        <w:keepNext/>
        <w:spacing w:before="280" w:after="80"/>
      </w:pPr>
      <w:r>
        <w:rPr>
          <w:rFonts w:ascii="Times New Roman" w:hAnsi="Times New Roman"/>
          <w:b/>
          <w:color w:val="1F4E79"/>
          <w:sz w:val="24"/>
        </w:rPr>
        <w:lastRenderedPageBreak/>
        <w:t>[TC13_UI_13] UC08 - Điểm danh tại quầy lễ tân (Check-in)</w:t>
      </w:r>
      <w:r>
        <w:rPr>
          <w:rFonts w:ascii="Times New Roman" w:hAnsi="Times New Roman"/>
          <w:b/>
          <w:color w:val="107C41"/>
        </w:rPr>
        <w:t xml:space="preserve">  —  [PASS - ĐẠT YÊU CẦU]</w:t>
      </w:r>
    </w:p>
    <w:p w14:paraId="14125913"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Validation client khi nhập chuỗi ký tự quá ngắn (&lt; 3 ký tự)</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Hệ thống kiểm tra độ dài chuỗi &lt; 3 ký tự và bắn toast thông báo: "Số điện thoại hoặc mã hội viên không đúng định dạng."</w:t>
      </w:r>
    </w:p>
    <w:p w14:paraId="1EEFE86C" w14:textId="77777777" w:rsidR="003C21A5" w:rsidRDefault="00000000">
      <w:pPr>
        <w:spacing w:before="80" w:after="320"/>
        <w:jc w:val="center"/>
      </w:pPr>
      <w:r>
        <w:rPr>
          <w:noProof/>
        </w:rPr>
        <w:drawing>
          <wp:inline distT="0" distB="0" distL="0" distR="0" wp14:anchorId="1A3C40B1" wp14:editId="148A8C96">
            <wp:extent cx="6035040" cy="38549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3.png"/>
                    <pic:cNvPicPr/>
                  </pic:nvPicPr>
                  <pic:blipFill>
                    <a:blip r:embed="rId8"/>
                    <a:stretch>
                      <a:fillRect/>
                    </a:stretch>
                  </pic:blipFill>
                  <pic:spPr>
                    <a:xfrm>
                      <a:off x="0" y="0"/>
                      <a:ext cx="6035040" cy="3854940"/>
                    </a:xfrm>
                    <a:prstGeom prst="rect">
                      <a:avLst/>
                    </a:prstGeom>
                  </pic:spPr>
                </pic:pic>
              </a:graphicData>
            </a:graphic>
          </wp:inline>
        </w:drawing>
      </w:r>
    </w:p>
    <w:p w14:paraId="74B44BC0" w14:textId="77777777" w:rsidR="003C21A5" w:rsidRDefault="00000000">
      <w:pPr>
        <w:keepNext/>
        <w:spacing w:before="280" w:after="80"/>
      </w:pPr>
      <w:r>
        <w:rPr>
          <w:rFonts w:ascii="Times New Roman" w:hAnsi="Times New Roman"/>
          <w:b/>
          <w:color w:val="1F4E79"/>
          <w:sz w:val="24"/>
        </w:rPr>
        <w:lastRenderedPageBreak/>
        <w:t>[TC14_UI_14] UC08 - Điểm danh tại quầy lễ tân (Check-in)</w:t>
      </w:r>
      <w:r>
        <w:rPr>
          <w:rFonts w:ascii="Times New Roman" w:hAnsi="Times New Roman"/>
          <w:b/>
          <w:color w:val="107C41"/>
        </w:rPr>
        <w:t xml:space="preserve">  —  [PASS - ĐẠT YÊU CẦU]</w:t>
      </w:r>
    </w:p>
    <w:p w14:paraId="43CB00C2"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Banner từ chối màu Đỏ khi check-in bằng số điện thoại không tồn tại trong hệ thống</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Banner đỏ toàn màn hình xuất hiện rõ ràng với tiêu đề "Điểm danh không hợp lệ", nêu rõ lý do không tìm thấy thông tin hội viên; nút "Đóng ngay" đóng banner mượt mà.</w:t>
      </w:r>
    </w:p>
    <w:p w14:paraId="5DE8DDA1" w14:textId="77777777" w:rsidR="003C21A5" w:rsidRDefault="00000000">
      <w:pPr>
        <w:spacing w:before="80" w:after="320"/>
        <w:jc w:val="center"/>
      </w:pPr>
      <w:r>
        <w:rPr>
          <w:noProof/>
        </w:rPr>
        <w:drawing>
          <wp:inline distT="0" distB="0" distL="0" distR="0" wp14:anchorId="22401882" wp14:editId="0FF8E7AE">
            <wp:extent cx="6035040" cy="38549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4.png"/>
                    <pic:cNvPicPr/>
                  </pic:nvPicPr>
                  <pic:blipFill>
                    <a:blip r:embed="rId9"/>
                    <a:stretch>
                      <a:fillRect/>
                    </a:stretch>
                  </pic:blipFill>
                  <pic:spPr>
                    <a:xfrm>
                      <a:off x="0" y="0"/>
                      <a:ext cx="6035040" cy="3854940"/>
                    </a:xfrm>
                    <a:prstGeom prst="rect">
                      <a:avLst/>
                    </a:prstGeom>
                  </pic:spPr>
                </pic:pic>
              </a:graphicData>
            </a:graphic>
          </wp:inline>
        </w:drawing>
      </w:r>
    </w:p>
    <w:p w14:paraId="498B4A72" w14:textId="77777777" w:rsidR="003C21A5" w:rsidRDefault="00000000">
      <w:pPr>
        <w:keepNext/>
        <w:spacing w:before="280" w:after="80"/>
      </w:pPr>
      <w:r>
        <w:rPr>
          <w:rFonts w:ascii="Times New Roman" w:hAnsi="Times New Roman"/>
          <w:b/>
          <w:color w:val="1F4E79"/>
          <w:sz w:val="24"/>
        </w:rPr>
        <w:lastRenderedPageBreak/>
        <w:t>[TC15_UI_15] UC08 - Điểm danh tại quầy lễ tân (Check-in)</w:t>
      </w:r>
      <w:r>
        <w:rPr>
          <w:rFonts w:ascii="Times New Roman" w:hAnsi="Times New Roman"/>
          <w:b/>
          <w:color w:val="107C41"/>
        </w:rPr>
        <w:t xml:space="preserve">  —  [PASS - ĐẠT YÊU CẦU]</w:t>
      </w:r>
    </w:p>
    <w:p w14:paraId="7FB3D2E6"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Banner từ chối màu Đỏ khi hội viên chưa đăng ký gói tập hoặc gói tập đã hết hạn</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Banner đỏ full-screen hiển thị chính xác lý do hội viên chưa đăng ký gói tập hoặc gói hết hạn, ngăn chặn người không có gói vào phòng tập.</w:t>
      </w:r>
    </w:p>
    <w:p w14:paraId="30AEB971" w14:textId="77777777" w:rsidR="003C21A5" w:rsidRDefault="00000000">
      <w:pPr>
        <w:spacing w:before="80" w:after="320"/>
        <w:jc w:val="center"/>
      </w:pPr>
      <w:r>
        <w:rPr>
          <w:noProof/>
        </w:rPr>
        <w:drawing>
          <wp:inline distT="0" distB="0" distL="0" distR="0" wp14:anchorId="5ADCB761" wp14:editId="6073F4C7">
            <wp:extent cx="6035040" cy="38583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5.png"/>
                    <pic:cNvPicPr/>
                  </pic:nvPicPr>
                  <pic:blipFill>
                    <a:blip r:embed="rId10"/>
                    <a:stretch>
                      <a:fillRect/>
                    </a:stretch>
                  </pic:blipFill>
                  <pic:spPr>
                    <a:xfrm>
                      <a:off x="0" y="0"/>
                      <a:ext cx="6035040" cy="3858315"/>
                    </a:xfrm>
                    <a:prstGeom prst="rect">
                      <a:avLst/>
                    </a:prstGeom>
                  </pic:spPr>
                </pic:pic>
              </a:graphicData>
            </a:graphic>
          </wp:inline>
        </w:drawing>
      </w:r>
    </w:p>
    <w:p w14:paraId="3A0CEF81" w14:textId="77777777" w:rsidR="003C21A5" w:rsidRDefault="00000000">
      <w:pPr>
        <w:keepNext/>
        <w:spacing w:before="280" w:after="80"/>
      </w:pPr>
      <w:r>
        <w:rPr>
          <w:rFonts w:ascii="Times New Roman" w:hAnsi="Times New Roman"/>
          <w:b/>
          <w:color w:val="1F4E79"/>
          <w:sz w:val="24"/>
        </w:rPr>
        <w:lastRenderedPageBreak/>
        <w:t>[TC16_UI_16] UC08 - Điểm danh tại quầy lễ tân (Check-in)</w:t>
      </w:r>
      <w:r>
        <w:rPr>
          <w:rFonts w:ascii="Times New Roman" w:hAnsi="Times New Roman"/>
          <w:b/>
          <w:color w:val="107C41"/>
        </w:rPr>
        <w:t xml:space="preserve">  —  [PASS - ĐẠT YÊU CẦU]</w:t>
      </w:r>
    </w:p>
    <w:p w14:paraId="1D4CFE55"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Banner thành công màu Xanh khi check-in bằng số điện thoại hợp lệ có gói tập ACTIVE</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Banner xanh lá toàn màn hình nổi bật, hiển thị lời chào "Chào mừng Nguyễn Văn An!", mã check-in định dạng chuẩn và tên gói tập đang sử dụng.</w:t>
      </w:r>
    </w:p>
    <w:p w14:paraId="2DC5CDE2" w14:textId="77777777" w:rsidR="003C21A5" w:rsidRDefault="00000000">
      <w:pPr>
        <w:spacing w:before="80" w:after="320"/>
        <w:jc w:val="center"/>
      </w:pPr>
      <w:r>
        <w:rPr>
          <w:noProof/>
        </w:rPr>
        <w:drawing>
          <wp:inline distT="0" distB="0" distL="0" distR="0" wp14:anchorId="5B826FC0" wp14:editId="36060373">
            <wp:extent cx="6035040" cy="38583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6.png"/>
                    <pic:cNvPicPr/>
                  </pic:nvPicPr>
                  <pic:blipFill>
                    <a:blip r:embed="rId11"/>
                    <a:stretch>
                      <a:fillRect/>
                    </a:stretch>
                  </pic:blipFill>
                  <pic:spPr>
                    <a:xfrm>
                      <a:off x="0" y="0"/>
                      <a:ext cx="6035040" cy="3858315"/>
                    </a:xfrm>
                    <a:prstGeom prst="rect">
                      <a:avLst/>
                    </a:prstGeom>
                  </pic:spPr>
                </pic:pic>
              </a:graphicData>
            </a:graphic>
          </wp:inline>
        </w:drawing>
      </w:r>
    </w:p>
    <w:p w14:paraId="18782A20" w14:textId="77777777" w:rsidR="003C21A5" w:rsidRDefault="00000000">
      <w:pPr>
        <w:keepNext/>
        <w:spacing w:before="280" w:after="80"/>
      </w:pPr>
      <w:r>
        <w:rPr>
          <w:rFonts w:ascii="Times New Roman" w:hAnsi="Times New Roman"/>
          <w:b/>
          <w:color w:val="1F4E79"/>
          <w:sz w:val="24"/>
        </w:rPr>
        <w:lastRenderedPageBreak/>
        <w:t>[TC17_UI_17] UC08 - Điểm danh tại quầy lễ tân (Check-in)</w:t>
      </w:r>
      <w:r>
        <w:rPr>
          <w:rFonts w:ascii="Times New Roman" w:hAnsi="Times New Roman"/>
          <w:b/>
          <w:color w:val="107C41"/>
        </w:rPr>
        <w:t xml:space="preserve">  —  [PASS - ĐẠT YÊU CẦU]</w:t>
      </w:r>
    </w:p>
    <w:p w14:paraId="54F4CAFE"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bảng Lịch sử check-in hôm nay tự động cập nhật dòng mới sau khi điểm danh thành công</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Bảng lịch sử tự động chèn dòng mới lên đầu với đầy đủ thông tin: thời gian, mã check-in, tên hội viên Nguyễn Văn An, SĐT, gói tập và badge "Hợp lệ".</w:t>
      </w:r>
    </w:p>
    <w:p w14:paraId="4E1C430C" w14:textId="77777777" w:rsidR="003C21A5" w:rsidRDefault="00000000">
      <w:pPr>
        <w:spacing w:before="80" w:after="320"/>
        <w:jc w:val="center"/>
      </w:pPr>
      <w:r>
        <w:rPr>
          <w:noProof/>
        </w:rPr>
        <w:drawing>
          <wp:inline distT="0" distB="0" distL="0" distR="0" wp14:anchorId="1FBF1F6E" wp14:editId="022591D6">
            <wp:extent cx="6035040" cy="388033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7.png"/>
                    <pic:cNvPicPr/>
                  </pic:nvPicPr>
                  <pic:blipFill>
                    <a:blip r:embed="rId12"/>
                    <a:stretch>
                      <a:fillRect/>
                    </a:stretch>
                  </pic:blipFill>
                  <pic:spPr>
                    <a:xfrm>
                      <a:off x="0" y="0"/>
                      <a:ext cx="6035040" cy="3880334"/>
                    </a:xfrm>
                    <a:prstGeom prst="rect">
                      <a:avLst/>
                    </a:prstGeom>
                  </pic:spPr>
                </pic:pic>
              </a:graphicData>
            </a:graphic>
          </wp:inline>
        </w:drawing>
      </w:r>
    </w:p>
    <w:p w14:paraId="2D44F5DB" w14:textId="77777777" w:rsidR="003C21A5" w:rsidRDefault="00000000">
      <w:pPr>
        <w:keepNext/>
        <w:spacing w:before="280" w:after="80"/>
      </w:pPr>
      <w:r>
        <w:rPr>
          <w:rFonts w:ascii="Times New Roman" w:hAnsi="Times New Roman"/>
          <w:b/>
          <w:color w:val="1F4E79"/>
          <w:sz w:val="24"/>
        </w:rPr>
        <w:lastRenderedPageBreak/>
        <w:t>[TC18_UI_18] UC08 - Điểm danh tại quầy lễ tân (Check-in)</w:t>
      </w:r>
      <w:r>
        <w:rPr>
          <w:rFonts w:ascii="Times New Roman" w:hAnsi="Times New Roman"/>
          <w:b/>
          <w:color w:val="107C41"/>
        </w:rPr>
        <w:t xml:space="preserve">  —  [PASS - ĐẠT YÊU CẦU]</w:t>
      </w:r>
    </w:p>
    <w:p w14:paraId="4998ABDF"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thao tác nhanh bằng phím tắt Enter khi nhập Mã hội viên (MEM-0001)</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Bắt sự kiện phím Enter mượt mà, hỗ trợ tối đa cho nhân viên lễ tân dùng máy quét barcode/quẹt thẻ không cần bấm chuột.</w:t>
      </w:r>
    </w:p>
    <w:p w14:paraId="010677A3" w14:textId="77777777" w:rsidR="003C21A5" w:rsidRDefault="00000000">
      <w:pPr>
        <w:spacing w:before="80" w:after="320"/>
        <w:jc w:val="center"/>
      </w:pPr>
      <w:r>
        <w:rPr>
          <w:noProof/>
        </w:rPr>
        <w:drawing>
          <wp:inline distT="0" distB="0" distL="0" distR="0" wp14:anchorId="76586E2B" wp14:editId="39876701">
            <wp:extent cx="6035040" cy="38209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8.png"/>
                    <pic:cNvPicPr/>
                  </pic:nvPicPr>
                  <pic:blipFill>
                    <a:blip r:embed="rId13"/>
                    <a:stretch>
                      <a:fillRect/>
                    </a:stretch>
                  </pic:blipFill>
                  <pic:spPr>
                    <a:xfrm>
                      <a:off x="0" y="0"/>
                      <a:ext cx="6035040" cy="3820946"/>
                    </a:xfrm>
                    <a:prstGeom prst="rect">
                      <a:avLst/>
                    </a:prstGeom>
                  </pic:spPr>
                </pic:pic>
              </a:graphicData>
            </a:graphic>
          </wp:inline>
        </w:drawing>
      </w:r>
    </w:p>
    <w:p w14:paraId="702851B9" w14:textId="77777777" w:rsidR="003C21A5" w:rsidRDefault="00000000">
      <w:pPr>
        <w:keepNext/>
        <w:spacing w:before="280" w:after="80"/>
      </w:pPr>
      <w:r>
        <w:rPr>
          <w:rFonts w:ascii="Times New Roman" w:hAnsi="Times New Roman"/>
          <w:b/>
          <w:color w:val="1F4E79"/>
          <w:sz w:val="24"/>
        </w:rPr>
        <w:lastRenderedPageBreak/>
        <w:t>[TC19_UI_19] UC08 - Điểm danh tại quầy lễ tân (Check-in)</w:t>
      </w:r>
      <w:r>
        <w:rPr>
          <w:rFonts w:ascii="Times New Roman" w:hAnsi="Times New Roman"/>
          <w:b/>
          <w:color w:val="107C41"/>
        </w:rPr>
        <w:t xml:space="preserve">  —  [PASS - ĐẠT YÊU CẦU]</w:t>
      </w:r>
    </w:p>
    <w:p w14:paraId="55D4182C"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quy tắc nghiệp vụ chống quẹt thẻ trùng lặp trong vòng 5 phút (Anti-passback)</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Hệ thống áp dụng chuẩn quy tắc chống quẹt thẻ trùng trong 5 phút, hiển thị Banner đỏ từ chối và giải thích lý do rõ ràng.</w:t>
      </w:r>
    </w:p>
    <w:p w14:paraId="44B04001" w14:textId="77777777" w:rsidR="003C21A5" w:rsidRDefault="00000000">
      <w:pPr>
        <w:spacing w:before="80" w:after="320"/>
        <w:jc w:val="center"/>
      </w:pPr>
      <w:r>
        <w:rPr>
          <w:noProof/>
        </w:rPr>
        <w:drawing>
          <wp:inline distT="0" distB="0" distL="0" distR="0" wp14:anchorId="1A8753D4" wp14:editId="54A7A3E9">
            <wp:extent cx="6035040" cy="385831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19.png"/>
                    <pic:cNvPicPr/>
                  </pic:nvPicPr>
                  <pic:blipFill>
                    <a:blip r:embed="rId14"/>
                    <a:stretch>
                      <a:fillRect/>
                    </a:stretch>
                  </pic:blipFill>
                  <pic:spPr>
                    <a:xfrm>
                      <a:off x="0" y="0"/>
                      <a:ext cx="6035040" cy="3858315"/>
                    </a:xfrm>
                    <a:prstGeom prst="rect">
                      <a:avLst/>
                    </a:prstGeom>
                  </pic:spPr>
                </pic:pic>
              </a:graphicData>
            </a:graphic>
          </wp:inline>
        </w:drawing>
      </w:r>
    </w:p>
    <w:p w14:paraId="38942F0B" w14:textId="77777777" w:rsidR="003C21A5" w:rsidRDefault="00000000">
      <w:pPr>
        <w:keepNext/>
        <w:spacing w:before="280" w:after="80"/>
      </w:pPr>
      <w:r>
        <w:rPr>
          <w:rFonts w:ascii="Times New Roman" w:hAnsi="Times New Roman"/>
          <w:b/>
          <w:color w:val="1F4E79"/>
          <w:sz w:val="24"/>
        </w:rPr>
        <w:lastRenderedPageBreak/>
        <w:t>[TC20_UI_20] UC08 - Điểm danh tại quầy lễ tân (Check-in)</w:t>
      </w:r>
      <w:r>
        <w:rPr>
          <w:rFonts w:ascii="Times New Roman" w:hAnsi="Times New Roman"/>
          <w:b/>
          <w:color w:val="107C41"/>
        </w:rPr>
        <w:t xml:space="preserve">  —  [PASS - ĐẠT YÊU CẦU]</w:t>
      </w:r>
    </w:p>
    <w:p w14:paraId="27DD9A2E"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Banner kết quả tự động đóng (Auto-dismiss) sau 4 giây và trả con trỏ về ô nhập</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Banner tự động tắt sau 4 giây theo đúng cài đặt timer và tự động focus lại ô nhập liệu cho lễ tân.</w:t>
      </w:r>
    </w:p>
    <w:p w14:paraId="7B70A0BD" w14:textId="77777777" w:rsidR="003C21A5" w:rsidRDefault="00000000">
      <w:pPr>
        <w:spacing w:before="80" w:after="320"/>
        <w:jc w:val="center"/>
      </w:pPr>
      <w:r>
        <w:rPr>
          <w:noProof/>
        </w:rPr>
        <w:drawing>
          <wp:inline distT="0" distB="0" distL="0" distR="0" wp14:anchorId="3E480ED1" wp14:editId="6D6D345A">
            <wp:extent cx="6035040" cy="38184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0.png"/>
                    <pic:cNvPicPr/>
                  </pic:nvPicPr>
                  <pic:blipFill>
                    <a:blip r:embed="rId15"/>
                    <a:stretch>
                      <a:fillRect/>
                    </a:stretch>
                  </pic:blipFill>
                  <pic:spPr>
                    <a:xfrm>
                      <a:off x="0" y="0"/>
                      <a:ext cx="6035040" cy="3818466"/>
                    </a:xfrm>
                    <a:prstGeom prst="rect">
                      <a:avLst/>
                    </a:prstGeom>
                  </pic:spPr>
                </pic:pic>
              </a:graphicData>
            </a:graphic>
          </wp:inline>
        </w:drawing>
      </w:r>
    </w:p>
    <w:p w14:paraId="2AD35E2F" w14:textId="77777777" w:rsidR="003C21A5" w:rsidRDefault="00000000">
      <w:pPr>
        <w:keepNext/>
        <w:spacing w:before="280" w:after="80"/>
      </w:pPr>
      <w:r>
        <w:rPr>
          <w:rFonts w:ascii="Times New Roman" w:hAnsi="Times New Roman"/>
          <w:b/>
          <w:color w:val="1F4E79"/>
          <w:sz w:val="24"/>
        </w:rPr>
        <w:lastRenderedPageBreak/>
        <w:t>[TC21_UI_21] UC06 - Quản lý hội viên</w:t>
      </w:r>
      <w:r>
        <w:rPr>
          <w:rFonts w:ascii="Times New Roman" w:hAnsi="Times New Roman"/>
          <w:b/>
          <w:color w:val="107C41"/>
        </w:rPr>
        <w:t xml:space="preserve">  —  [PASS - ĐẠT YÊU CẦU]</w:t>
      </w:r>
    </w:p>
    <w:p w14:paraId="09D0FDBB"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giao diện Quản lý hội viên, hiển thị bảng danh sách 8 cột và các công cụ lọc</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Giao diện hiển thị chuẩn thiết kế, phân bố cột rõ ràng, đầy đủ thanh công cụ tìm kiếm và lọc trạng thái.</w:t>
      </w:r>
    </w:p>
    <w:p w14:paraId="31A29B71" w14:textId="77777777" w:rsidR="003C21A5" w:rsidRDefault="00000000">
      <w:pPr>
        <w:spacing w:before="80" w:after="320"/>
        <w:jc w:val="center"/>
      </w:pPr>
      <w:r>
        <w:rPr>
          <w:noProof/>
        </w:rPr>
        <w:drawing>
          <wp:inline distT="0" distB="0" distL="0" distR="0" wp14:anchorId="117E4507" wp14:editId="342AD969">
            <wp:extent cx="6035040" cy="38676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1.png"/>
                    <pic:cNvPicPr/>
                  </pic:nvPicPr>
                  <pic:blipFill>
                    <a:blip r:embed="rId16"/>
                    <a:stretch>
                      <a:fillRect/>
                    </a:stretch>
                  </pic:blipFill>
                  <pic:spPr>
                    <a:xfrm>
                      <a:off x="0" y="0"/>
                      <a:ext cx="6035040" cy="3867657"/>
                    </a:xfrm>
                    <a:prstGeom prst="rect">
                      <a:avLst/>
                    </a:prstGeom>
                  </pic:spPr>
                </pic:pic>
              </a:graphicData>
            </a:graphic>
          </wp:inline>
        </w:drawing>
      </w:r>
    </w:p>
    <w:p w14:paraId="463213D8" w14:textId="77777777" w:rsidR="003C21A5" w:rsidRDefault="00000000">
      <w:pPr>
        <w:keepNext/>
        <w:spacing w:before="280" w:after="80"/>
      </w:pPr>
      <w:r>
        <w:rPr>
          <w:rFonts w:ascii="Times New Roman" w:hAnsi="Times New Roman"/>
          <w:b/>
          <w:color w:val="1F4E79"/>
          <w:sz w:val="24"/>
        </w:rPr>
        <w:lastRenderedPageBreak/>
        <w:t>[TC22_UI_22] UC06 - Quản lý hội viên</w:t>
      </w:r>
      <w:r>
        <w:rPr>
          <w:rFonts w:ascii="Times New Roman" w:hAnsi="Times New Roman"/>
          <w:b/>
          <w:color w:val="107C41"/>
        </w:rPr>
        <w:t xml:space="preserve">  —  [PASS - ĐẠT YÊU CẦU]</w:t>
      </w:r>
    </w:p>
    <w:p w14:paraId="0A301E7D"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tính năng tìm kiếm hội viên tức thời theo tên/SĐT với cơ chế Debounce 400ms</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Tìm kiếm realtime hoạt động chính xác với debounce 400ms, giảm tải gọi API liên tục và phản hồi kết quả tức thì.</w:t>
      </w:r>
    </w:p>
    <w:p w14:paraId="730E4CCA" w14:textId="77777777" w:rsidR="003C21A5" w:rsidRDefault="00000000">
      <w:pPr>
        <w:spacing w:before="80" w:after="320"/>
        <w:jc w:val="center"/>
      </w:pPr>
      <w:r>
        <w:rPr>
          <w:noProof/>
        </w:rPr>
        <w:drawing>
          <wp:inline distT="0" distB="0" distL="0" distR="0" wp14:anchorId="6AE37000" wp14:editId="324CAE8E">
            <wp:extent cx="6035040" cy="38796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2.png"/>
                    <pic:cNvPicPr/>
                  </pic:nvPicPr>
                  <pic:blipFill>
                    <a:blip r:embed="rId17"/>
                    <a:stretch>
                      <a:fillRect/>
                    </a:stretch>
                  </pic:blipFill>
                  <pic:spPr>
                    <a:xfrm>
                      <a:off x="0" y="0"/>
                      <a:ext cx="6035040" cy="3879669"/>
                    </a:xfrm>
                    <a:prstGeom prst="rect">
                      <a:avLst/>
                    </a:prstGeom>
                  </pic:spPr>
                </pic:pic>
              </a:graphicData>
            </a:graphic>
          </wp:inline>
        </w:drawing>
      </w:r>
    </w:p>
    <w:p w14:paraId="06A4E81C" w14:textId="77777777" w:rsidR="003C21A5" w:rsidRDefault="00000000">
      <w:pPr>
        <w:keepNext/>
        <w:spacing w:before="280" w:after="80"/>
      </w:pPr>
      <w:r>
        <w:rPr>
          <w:rFonts w:ascii="Times New Roman" w:hAnsi="Times New Roman"/>
          <w:b/>
          <w:color w:val="1F4E79"/>
          <w:sz w:val="24"/>
        </w:rPr>
        <w:lastRenderedPageBreak/>
        <w:t>[TC23_UI_23] UC06 - Quản lý hội viên</w:t>
      </w:r>
      <w:r>
        <w:rPr>
          <w:rFonts w:ascii="Times New Roman" w:hAnsi="Times New Roman"/>
          <w:b/>
          <w:color w:val="107C41"/>
        </w:rPr>
        <w:t xml:space="preserve">  —  [PASS - ĐẠT YÊU CẦU]</w:t>
      </w:r>
    </w:p>
    <w:p w14:paraId="7F691E0F"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bộ lọc hội viên theo trạng thái hoạt động (Đang tập, Hết hạn, Tạm khóa)</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Bộ lọc trạng thái server-side hoạt động chính xác, hiển thị đúng các hội viên tương ứng với badge trạng thái chuẩn màu.</w:t>
      </w:r>
    </w:p>
    <w:p w14:paraId="7EB325DF" w14:textId="77777777" w:rsidR="003C21A5" w:rsidRDefault="00000000">
      <w:pPr>
        <w:spacing w:before="80" w:after="320"/>
        <w:jc w:val="center"/>
      </w:pPr>
      <w:r>
        <w:rPr>
          <w:noProof/>
        </w:rPr>
        <w:drawing>
          <wp:inline distT="0" distB="0" distL="0" distR="0" wp14:anchorId="42D14F7C" wp14:editId="72E30FFA">
            <wp:extent cx="6035040" cy="38676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3.png"/>
                    <pic:cNvPicPr/>
                  </pic:nvPicPr>
                  <pic:blipFill>
                    <a:blip r:embed="rId18"/>
                    <a:stretch>
                      <a:fillRect/>
                    </a:stretch>
                  </pic:blipFill>
                  <pic:spPr>
                    <a:xfrm>
                      <a:off x="0" y="0"/>
                      <a:ext cx="6035040" cy="3867657"/>
                    </a:xfrm>
                    <a:prstGeom prst="rect">
                      <a:avLst/>
                    </a:prstGeom>
                  </pic:spPr>
                </pic:pic>
              </a:graphicData>
            </a:graphic>
          </wp:inline>
        </w:drawing>
      </w:r>
    </w:p>
    <w:p w14:paraId="39C0E91A" w14:textId="77777777" w:rsidR="003C21A5" w:rsidRDefault="00000000">
      <w:pPr>
        <w:keepNext/>
        <w:spacing w:before="280" w:after="80"/>
      </w:pPr>
      <w:r>
        <w:rPr>
          <w:rFonts w:ascii="Times New Roman" w:hAnsi="Times New Roman"/>
          <w:b/>
          <w:color w:val="1F4E79"/>
          <w:sz w:val="24"/>
        </w:rPr>
        <w:lastRenderedPageBreak/>
        <w:t>[TC24_UI_24] UC06 - Quản lý hội viên</w:t>
      </w:r>
      <w:r>
        <w:rPr>
          <w:rFonts w:ascii="Times New Roman" w:hAnsi="Times New Roman"/>
          <w:b/>
          <w:color w:val="107C41"/>
        </w:rPr>
        <w:t xml:space="preserve">  —  [PASS - ĐẠT YÊU CẦU]</w:t>
      </w:r>
    </w:p>
    <w:p w14:paraId="38BB657C"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mở và đóng/hủy Modal Thêm hội viên mới</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Mở popup thêm hội viên mượt mà, nút Hủy đóng modal và làm sạch form đúng chuẩn.</w:t>
      </w:r>
    </w:p>
    <w:p w14:paraId="08311420" w14:textId="77777777" w:rsidR="003C21A5" w:rsidRDefault="00000000">
      <w:pPr>
        <w:spacing w:before="80" w:after="320"/>
        <w:jc w:val="center"/>
      </w:pPr>
      <w:r>
        <w:rPr>
          <w:noProof/>
        </w:rPr>
        <w:drawing>
          <wp:inline distT="0" distB="0" distL="0" distR="0" wp14:anchorId="0BE8D20D" wp14:editId="7DCEE34F">
            <wp:extent cx="6035040" cy="38796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4.png"/>
                    <pic:cNvPicPr/>
                  </pic:nvPicPr>
                  <pic:blipFill>
                    <a:blip r:embed="rId19"/>
                    <a:stretch>
                      <a:fillRect/>
                    </a:stretch>
                  </pic:blipFill>
                  <pic:spPr>
                    <a:xfrm>
                      <a:off x="0" y="0"/>
                      <a:ext cx="6035040" cy="3879669"/>
                    </a:xfrm>
                    <a:prstGeom prst="rect">
                      <a:avLst/>
                    </a:prstGeom>
                  </pic:spPr>
                </pic:pic>
              </a:graphicData>
            </a:graphic>
          </wp:inline>
        </w:drawing>
      </w:r>
    </w:p>
    <w:p w14:paraId="5DDDCD70" w14:textId="77777777" w:rsidR="003C21A5" w:rsidRDefault="00000000">
      <w:pPr>
        <w:keepNext/>
        <w:spacing w:before="280" w:after="80"/>
      </w:pPr>
      <w:r>
        <w:rPr>
          <w:rFonts w:ascii="Times New Roman" w:hAnsi="Times New Roman"/>
          <w:b/>
          <w:color w:val="1F4E79"/>
          <w:sz w:val="24"/>
        </w:rPr>
        <w:lastRenderedPageBreak/>
        <w:t>[TC25_UI_25] UC06 - Quản lý hội viên</w:t>
      </w:r>
      <w:r>
        <w:rPr>
          <w:rFonts w:ascii="Times New Roman" w:hAnsi="Times New Roman"/>
          <w:b/>
          <w:color w:val="107C41"/>
        </w:rPr>
        <w:t xml:space="preserve">  —  [PASS - ĐẠT YÊU CẦU]</w:t>
      </w:r>
    </w:p>
    <w:p w14:paraId="211F3C46"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Validation bắt buộc nhập Họ và tên, Số điện thoại khi thêm hội viên mới</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React-hook-form + Yup kích hoạt bắt lỗi bắt buộc nhập ngay tại client, ngăn chặn gửi form rỗng lên máy chủ.</w:t>
      </w:r>
    </w:p>
    <w:p w14:paraId="46580333" w14:textId="77777777" w:rsidR="003C21A5" w:rsidRDefault="00000000">
      <w:pPr>
        <w:spacing w:before="80" w:after="320"/>
        <w:jc w:val="center"/>
      </w:pPr>
      <w:r>
        <w:rPr>
          <w:noProof/>
        </w:rPr>
        <w:drawing>
          <wp:inline distT="0" distB="0" distL="0" distR="0" wp14:anchorId="04F33C72" wp14:editId="0262A6E0">
            <wp:extent cx="6035040" cy="38575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5.png"/>
                    <pic:cNvPicPr/>
                  </pic:nvPicPr>
                  <pic:blipFill>
                    <a:blip r:embed="rId20"/>
                    <a:stretch>
                      <a:fillRect/>
                    </a:stretch>
                  </pic:blipFill>
                  <pic:spPr>
                    <a:xfrm>
                      <a:off x="0" y="0"/>
                      <a:ext cx="6035040" cy="3857545"/>
                    </a:xfrm>
                    <a:prstGeom prst="rect">
                      <a:avLst/>
                    </a:prstGeom>
                  </pic:spPr>
                </pic:pic>
              </a:graphicData>
            </a:graphic>
          </wp:inline>
        </w:drawing>
      </w:r>
    </w:p>
    <w:p w14:paraId="397F9717" w14:textId="77777777" w:rsidR="003C21A5" w:rsidRDefault="00000000">
      <w:pPr>
        <w:keepNext/>
        <w:spacing w:before="280" w:after="80"/>
      </w:pPr>
      <w:r>
        <w:rPr>
          <w:rFonts w:ascii="Times New Roman" w:hAnsi="Times New Roman"/>
          <w:b/>
          <w:color w:val="1F4E79"/>
          <w:sz w:val="24"/>
        </w:rPr>
        <w:lastRenderedPageBreak/>
        <w:t>[TC26_UI_26] UC06 - Quản lý hội viên</w:t>
      </w:r>
      <w:r>
        <w:rPr>
          <w:rFonts w:ascii="Times New Roman" w:hAnsi="Times New Roman"/>
          <w:b/>
          <w:color w:val="107C41"/>
        </w:rPr>
        <w:t xml:space="preserve">  —  [PASS - ĐẠT YÊU CẦU]</w:t>
      </w:r>
    </w:p>
    <w:p w14:paraId="6ED425D8"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Validation định dạng Số điện thoại Việt Nam (10 số, bắt đầu số 0) và định dạng Email</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Yup schema kiểm tra chặt chẽ regex số điện thoại Việt Nam và cú pháp email, thông báo lỗi rõ ràng bên dưới ô nhập.</w:t>
      </w:r>
    </w:p>
    <w:p w14:paraId="5BBCBD2A" w14:textId="77777777" w:rsidR="003C21A5" w:rsidRDefault="00000000">
      <w:pPr>
        <w:spacing w:before="80" w:after="320"/>
        <w:jc w:val="center"/>
      </w:pPr>
      <w:r>
        <w:rPr>
          <w:noProof/>
        </w:rPr>
        <w:drawing>
          <wp:inline distT="0" distB="0" distL="0" distR="0" wp14:anchorId="1DA8A177" wp14:editId="69470DA6">
            <wp:extent cx="6035040" cy="387562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6.png"/>
                    <pic:cNvPicPr/>
                  </pic:nvPicPr>
                  <pic:blipFill>
                    <a:blip r:embed="rId21"/>
                    <a:stretch>
                      <a:fillRect/>
                    </a:stretch>
                  </pic:blipFill>
                  <pic:spPr>
                    <a:xfrm>
                      <a:off x="0" y="0"/>
                      <a:ext cx="6035040" cy="3875627"/>
                    </a:xfrm>
                    <a:prstGeom prst="rect">
                      <a:avLst/>
                    </a:prstGeom>
                  </pic:spPr>
                </pic:pic>
              </a:graphicData>
            </a:graphic>
          </wp:inline>
        </w:drawing>
      </w:r>
    </w:p>
    <w:p w14:paraId="72B1CB19" w14:textId="77777777" w:rsidR="003C21A5" w:rsidRDefault="00000000">
      <w:pPr>
        <w:keepNext/>
        <w:spacing w:before="280" w:after="80"/>
      </w:pPr>
      <w:r>
        <w:rPr>
          <w:rFonts w:ascii="Times New Roman" w:hAnsi="Times New Roman"/>
          <w:b/>
          <w:color w:val="1F4E79"/>
          <w:sz w:val="24"/>
        </w:rPr>
        <w:lastRenderedPageBreak/>
        <w:t>[TC27_UI_27] UC06 - Quản lý hội viên</w:t>
      </w:r>
      <w:r>
        <w:rPr>
          <w:rFonts w:ascii="Times New Roman" w:hAnsi="Times New Roman"/>
          <w:b/>
          <w:color w:val="107C41"/>
        </w:rPr>
        <w:t xml:space="preserve">  —  [PASS - ĐẠT YÊU CẦU]</w:t>
      </w:r>
    </w:p>
    <w:p w14:paraId="29C96BEE"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Thêm mới hội viên thành công với đầy đủ thông tin hợp lệ</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Tạo hội viên mới thành công, dữ liệu lưu CSDL chuẩn xác, React Query tự động invalidate và cập nhật dòng mới lên bảng.</w:t>
      </w:r>
    </w:p>
    <w:p w14:paraId="2F3E4807" w14:textId="77777777" w:rsidR="003C21A5" w:rsidRDefault="00000000">
      <w:pPr>
        <w:spacing w:before="80" w:after="320"/>
        <w:jc w:val="center"/>
      </w:pPr>
      <w:r>
        <w:rPr>
          <w:noProof/>
        </w:rPr>
        <w:drawing>
          <wp:inline distT="0" distB="0" distL="0" distR="0" wp14:anchorId="65E38BB8" wp14:editId="6573F9B1">
            <wp:extent cx="6035040" cy="38268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7.png"/>
                    <pic:cNvPicPr/>
                  </pic:nvPicPr>
                  <pic:blipFill>
                    <a:blip r:embed="rId22"/>
                    <a:stretch>
                      <a:fillRect/>
                    </a:stretch>
                  </pic:blipFill>
                  <pic:spPr>
                    <a:xfrm>
                      <a:off x="0" y="0"/>
                      <a:ext cx="6035040" cy="3826870"/>
                    </a:xfrm>
                    <a:prstGeom prst="rect">
                      <a:avLst/>
                    </a:prstGeom>
                  </pic:spPr>
                </pic:pic>
              </a:graphicData>
            </a:graphic>
          </wp:inline>
        </w:drawing>
      </w:r>
    </w:p>
    <w:p w14:paraId="035E01B9" w14:textId="77777777" w:rsidR="003C21A5" w:rsidRDefault="00000000">
      <w:pPr>
        <w:keepNext/>
        <w:spacing w:before="280" w:after="80"/>
      </w:pPr>
      <w:r>
        <w:rPr>
          <w:rFonts w:ascii="Times New Roman" w:hAnsi="Times New Roman"/>
          <w:b/>
          <w:color w:val="1F4E79"/>
          <w:sz w:val="24"/>
        </w:rPr>
        <w:lastRenderedPageBreak/>
        <w:t>[TC28_UI_28] UC06 - Quản lý hội viên</w:t>
      </w:r>
      <w:r>
        <w:rPr>
          <w:rFonts w:ascii="Times New Roman" w:hAnsi="Times New Roman"/>
          <w:b/>
          <w:color w:val="107C41"/>
        </w:rPr>
        <w:t xml:space="preserve">  —  [PASS - ĐẠT YÊU CẦU]</w:t>
      </w:r>
    </w:p>
    <w:p w14:paraId="4874CD21"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thông báo lỗi khi thêm hội viên có số điện thoại bị trùng lặp trong hệ thống</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Bắt lỗi trùng số điện thoại chính xác từ Backend, hiển thị toast thông báo lỗi rõ ràng cho người dùng.</w:t>
      </w:r>
    </w:p>
    <w:p w14:paraId="43EE4A4C" w14:textId="77777777" w:rsidR="003C21A5" w:rsidRDefault="00000000">
      <w:pPr>
        <w:spacing w:before="80" w:after="320"/>
        <w:jc w:val="center"/>
      </w:pPr>
      <w:r>
        <w:rPr>
          <w:noProof/>
        </w:rPr>
        <w:drawing>
          <wp:inline distT="0" distB="0" distL="0" distR="0" wp14:anchorId="2D3EF210" wp14:editId="62D925D4">
            <wp:extent cx="6035040" cy="39412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8.png"/>
                    <pic:cNvPicPr/>
                  </pic:nvPicPr>
                  <pic:blipFill>
                    <a:blip r:embed="rId23"/>
                    <a:stretch>
                      <a:fillRect/>
                    </a:stretch>
                  </pic:blipFill>
                  <pic:spPr>
                    <a:xfrm>
                      <a:off x="0" y="0"/>
                      <a:ext cx="6035040" cy="3941250"/>
                    </a:xfrm>
                    <a:prstGeom prst="rect">
                      <a:avLst/>
                    </a:prstGeom>
                  </pic:spPr>
                </pic:pic>
              </a:graphicData>
            </a:graphic>
          </wp:inline>
        </w:drawing>
      </w:r>
    </w:p>
    <w:p w14:paraId="27A52140" w14:textId="77777777" w:rsidR="003C21A5" w:rsidRDefault="00000000">
      <w:pPr>
        <w:keepNext/>
        <w:spacing w:before="280" w:after="80"/>
      </w:pPr>
      <w:r>
        <w:rPr>
          <w:rFonts w:ascii="Times New Roman" w:hAnsi="Times New Roman"/>
          <w:b/>
          <w:color w:val="1F4E79"/>
          <w:sz w:val="24"/>
        </w:rPr>
        <w:lastRenderedPageBreak/>
        <w:t>[TC29_UI_29] UC06 - Quản lý hội viên</w:t>
      </w:r>
      <w:r>
        <w:rPr>
          <w:rFonts w:ascii="Times New Roman" w:hAnsi="Times New Roman"/>
          <w:b/>
          <w:color w:val="107C41"/>
        </w:rPr>
        <w:t xml:space="preserve">  —  [PASS - ĐẠT YÊU CẦU]</w:t>
      </w:r>
    </w:p>
    <w:p w14:paraId="04F94D59"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Chỉnh sửa thông tin hội viên (Cập nhật địa chỉ và ghi chú sức khỏe)</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Cập nhật thông tin hội viên thành công, dữ liệu cũ được giữ nguyên và trường chỉnh sửa được đồng bộ chính xác.</w:t>
      </w:r>
    </w:p>
    <w:p w14:paraId="6B19128A" w14:textId="77777777" w:rsidR="003C21A5" w:rsidRDefault="00000000">
      <w:pPr>
        <w:spacing w:before="80" w:after="320"/>
        <w:jc w:val="center"/>
      </w:pPr>
      <w:r>
        <w:rPr>
          <w:noProof/>
        </w:rPr>
        <w:drawing>
          <wp:inline distT="0" distB="0" distL="0" distR="0" wp14:anchorId="3F8D23F0" wp14:editId="24A87393">
            <wp:extent cx="6035040" cy="384218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29.png"/>
                    <pic:cNvPicPr/>
                  </pic:nvPicPr>
                  <pic:blipFill>
                    <a:blip r:embed="rId24"/>
                    <a:stretch>
                      <a:fillRect/>
                    </a:stretch>
                  </pic:blipFill>
                  <pic:spPr>
                    <a:xfrm>
                      <a:off x="0" y="0"/>
                      <a:ext cx="6035040" cy="3842183"/>
                    </a:xfrm>
                    <a:prstGeom prst="rect">
                      <a:avLst/>
                    </a:prstGeom>
                  </pic:spPr>
                </pic:pic>
              </a:graphicData>
            </a:graphic>
          </wp:inline>
        </w:drawing>
      </w:r>
    </w:p>
    <w:p w14:paraId="3BE935B7" w14:textId="77777777" w:rsidR="003C21A5" w:rsidRDefault="00000000">
      <w:pPr>
        <w:keepNext/>
        <w:spacing w:before="280" w:after="80"/>
      </w:pPr>
      <w:r>
        <w:rPr>
          <w:rFonts w:ascii="Times New Roman" w:hAnsi="Times New Roman"/>
          <w:b/>
          <w:color w:val="1F4E79"/>
          <w:sz w:val="24"/>
        </w:rPr>
        <w:lastRenderedPageBreak/>
        <w:t>[TC30_UI_30] UC06 - Quản lý hội viên</w:t>
      </w:r>
      <w:r>
        <w:rPr>
          <w:rFonts w:ascii="Times New Roman" w:hAnsi="Times New Roman"/>
          <w:b/>
          <w:color w:val="107C41"/>
        </w:rPr>
        <w:t xml:space="preserve">  —  [PASS - ĐẠT YÊU CẦU]</w:t>
      </w:r>
    </w:p>
    <w:p w14:paraId="7CBE7170"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Đăng ký gói tập cho hội viên, tự động tính tổng tiền và chuyển trạng thái sang Đang tập</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Modal tính tiền tự động minh bạch, đăng ký gói tập thành công, trạng thái hội viên tự động chuyển sang badge xanh "Đang tập".</w:t>
      </w:r>
    </w:p>
    <w:p w14:paraId="3112CC3A" w14:textId="77777777" w:rsidR="003C21A5" w:rsidRDefault="00000000">
      <w:pPr>
        <w:spacing w:before="80" w:after="320"/>
        <w:jc w:val="center"/>
      </w:pPr>
      <w:r>
        <w:rPr>
          <w:noProof/>
        </w:rPr>
        <w:drawing>
          <wp:inline distT="0" distB="0" distL="0" distR="0" wp14:anchorId="6D668985" wp14:editId="11B69939">
            <wp:extent cx="6035040" cy="389568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0.png"/>
                    <pic:cNvPicPr/>
                  </pic:nvPicPr>
                  <pic:blipFill>
                    <a:blip r:embed="rId25"/>
                    <a:stretch>
                      <a:fillRect/>
                    </a:stretch>
                  </pic:blipFill>
                  <pic:spPr>
                    <a:xfrm>
                      <a:off x="0" y="0"/>
                      <a:ext cx="6035040" cy="3895684"/>
                    </a:xfrm>
                    <a:prstGeom prst="rect">
                      <a:avLst/>
                    </a:prstGeom>
                  </pic:spPr>
                </pic:pic>
              </a:graphicData>
            </a:graphic>
          </wp:inline>
        </w:drawing>
      </w:r>
    </w:p>
    <w:p w14:paraId="39318E55" w14:textId="77777777" w:rsidR="003C21A5" w:rsidRDefault="00000000">
      <w:pPr>
        <w:keepNext/>
        <w:spacing w:before="280" w:after="80"/>
      </w:pPr>
      <w:r>
        <w:rPr>
          <w:rFonts w:ascii="Times New Roman" w:hAnsi="Times New Roman"/>
          <w:b/>
          <w:color w:val="1F4E79"/>
          <w:sz w:val="24"/>
        </w:rPr>
        <w:lastRenderedPageBreak/>
        <w:t>[TC31_UI_31] UC11 - Danh mục gói tập</w:t>
      </w:r>
      <w:r>
        <w:rPr>
          <w:rFonts w:ascii="Times New Roman" w:hAnsi="Times New Roman"/>
          <w:b/>
          <w:color w:val="107C41"/>
        </w:rPr>
        <w:t xml:space="preserve">  —  [PASS - ĐẠT YÊU CẦU]</w:t>
      </w:r>
    </w:p>
    <w:p w14:paraId="3D2E34BC"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giao diện Quản lý danh mục gói tập với quyền Quản trị viên (Admin)</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Admin xem được đầy đủ danh mục gói tập và các nút chức năng quản trị kinh doanh.</w:t>
      </w:r>
    </w:p>
    <w:p w14:paraId="30A9F2AE" w14:textId="77777777" w:rsidR="003C21A5" w:rsidRDefault="00000000">
      <w:pPr>
        <w:spacing w:before="80" w:after="320"/>
        <w:jc w:val="center"/>
      </w:pPr>
      <w:r>
        <w:rPr>
          <w:noProof/>
        </w:rPr>
        <w:drawing>
          <wp:inline distT="0" distB="0" distL="0" distR="0" wp14:anchorId="2520D462" wp14:editId="778081AC">
            <wp:extent cx="6035040" cy="387100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1.png"/>
                    <pic:cNvPicPr/>
                  </pic:nvPicPr>
                  <pic:blipFill>
                    <a:blip r:embed="rId26"/>
                    <a:stretch>
                      <a:fillRect/>
                    </a:stretch>
                  </pic:blipFill>
                  <pic:spPr>
                    <a:xfrm>
                      <a:off x="0" y="0"/>
                      <a:ext cx="6035040" cy="3871007"/>
                    </a:xfrm>
                    <a:prstGeom prst="rect">
                      <a:avLst/>
                    </a:prstGeom>
                  </pic:spPr>
                </pic:pic>
              </a:graphicData>
            </a:graphic>
          </wp:inline>
        </w:drawing>
      </w:r>
    </w:p>
    <w:p w14:paraId="02CFC3A6" w14:textId="77777777" w:rsidR="003C21A5" w:rsidRDefault="00000000">
      <w:pPr>
        <w:keepNext/>
        <w:spacing w:before="280" w:after="80"/>
      </w:pPr>
      <w:r>
        <w:rPr>
          <w:rFonts w:ascii="Times New Roman" w:hAnsi="Times New Roman"/>
          <w:b/>
          <w:color w:val="1F4E79"/>
          <w:sz w:val="24"/>
        </w:rPr>
        <w:lastRenderedPageBreak/>
        <w:t>[TC32_UI_32] UC11 - Danh mục gói tập</w:t>
      </w:r>
      <w:r>
        <w:rPr>
          <w:rFonts w:ascii="Times New Roman" w:hAnsi="Times New Roman"/>
          <w:b/>
          <w:color w:val="107C41"/>
        </w:rPr>
        <w:t xml:space="preserve">  —  [PASS - ĐẠT YÊU CẦU]</w:t>
      </w:r>
    </w:p>
    <w:p w14:paraId="779160E3"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Phân quyền tài khoản Nhân viên (Staff) - Chỉ được xem danh mục gói tập để tư vấn, bị ẩn các nút quản trị</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Phân quyền hiển thị chặt chẽ: Staff chỉ có quyền xem danh sách gói để tư vấn bán hàng, không thể thêm/sửa/xóa gói tập.</w:t>
      </w:r>
    </w:p>
    <w:p w14:paraId="1F3EDD67" w14:textId="77777777" w:rsidR="003C21A5" w:rsidRDefault="00000000">
      <w:pPr>
        <w:spacing w:before="80" w:after="320"/>
        <w:jc w:val="center"/>
      </w:pPr>
      <w:r>
        <w:rPr>
          <w:noProof/>
        </w:rPr>
        <w:drawing>
          <wp:inline distT="0" distB="0" distL="0" distR="0" wp14:anchorId="17FBAE08" wp14:editId="2D5016D7">
            <wp:extent cx="6035040" cy="392697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2.png"/>
                    <pic:cNvPicPr/>
                  </pic:nvPicPr>
                  <pic:blipFill>
                    <a:blip r:embed="rId27"/>
                    <a:stretch>
                      <a:fillRect/>
                    </a:stretch>
                  </pic:blipFill>
                  <pic:spPr>
                    <a:xfrm>
                      <a:off x="0" y="0"/>
                      <a:ext cx="6035040" cy="3926973"/>
                    </a:xfrm>
                    <a:prstGeom prst="rect">
                      <a:avLst/>
                    </a:prstGeom>
                  </pic:spPr>
                </pic:pic>
              </a:graphicData>
            </a:graphic>
          </wp:inline>
        </w:drawing>
      </w:r>
    </w:p>
    <w:p w14:paraId="49C0896A" w14:textId="77777777" w:rsidR="003C21A5" w:rsidRDefault="00000000">
      <w:pPr>
        <w:keepNext/>
        <w:spacing w:before="280" w:after="80"/>
      </w:pPr>
      <w:r>
        <w:rPr>
          <w:rFonts w:ascii="Times New Roman" w:hAnsi="Times New Roman"/>
          <w:b/>
          <w:color w:val="1F4E79"/>
          <w:sz w:val="24"/>
        </w:rPr>
        <w:lastRenderedPageBreak/>
        <w:t>[TC33_UI_33] UC11 - Danh mục gói tập</w:t>
      </w:r>
      <w:r>
        <w:rPr>
          <w:rFonts w:ascii="Times New Roman" w:hAnsi="Times New Roman"/>
          <w:b/>
          <w:color w:val="107C41"/>
        </w:rPr>
        <w:t xml:space="preserve">  —  [PASS - ĐẠT YÊU CẦU]</w:t>
      </w:r>
    </w:p>
    <w:p w14:paraId="7A648EE8"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mở và đóng/hủy Modal Thêm gói tập mới</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Mở và đóng modal thêm gói tập mới hoạt động mượt mà.</w:t>
      </w:r>
    </w:p>
    <w:p w14:paraId="7ECB4D98" w14:textId="77777777" w:rsidR="003C21A5" w:rsidRDefault="00000000">
      <w:pPr>
        <w:spacing w:before="80" w:after="320"/>
        <w:jc w:val="center"/>
      </w:pPr>
      <w:r>
        <w:rPr>
          <w:noProof/>
        </w:rPr>
        <w:drawing>
          <wp:inline distT="0" distB="0" distL="0" distR="0" wp14:anchorId="7488F6D7" wp14:editId="457293E9">
            <wp:extent cx="6035040" cy="389841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3.png"/>
                    <pic:cNvPicPr/>
                  </pic:nvPicPr>
                  <pic:blipFill>
                    <a:blip r:embed="rId28"/>
                    <a:stretch>
                      <a:fillRect/>
                    </a:stretch>
                  </pic:blipFill>
                  <pic:spPr>
                    <a:xfrm>
                      <a:off x="0" y="0"/>
                      <a:ext cx="6035040" cy="3898410"/>
                    </a:xfrm>
                    <a:prstGeom prst="rect">
                      <a:avLst/>
                    </a:prstGeom>
                  </pic:spPr>
                </pic:pic>
              </a:graphicData>
            </a:graphic>
          </wp:inline>
        </w:drawing>
      </w:r>
    </w:p>
    <w:p w14:paraId="586CAF09" w14:textId="77777777" w:rsidR="003C21A5" w:rsidRDefault="00000000">
      <w:pPr>
        <w:keepNext/>
        <w:spacing w:before="280" w:after="80"/>
      </w:pPr>
      <w:r>
        <w:rPr>
          <w:rFonts w:ascii="Times New Roman" w:hAnsi="Times New Roman"/>
          <w:b/>
          <w:color w:val="1F4E79"/>
          <w:sz w:val="24"/>
        </w:rPr>
        <w:lastRenderedPageBreak/>
        <w:t>[TC34_UI_34] UC11 - Danh mục gói tập</w:t>
      </w:r>
      <w:r>
        <w:rPr>
          <w:rFonts w:ascii="Times New Roman" w:hAnsi="Times New Roman"/>
          <w:b/>
          <w:color w:val="107C41"/>
        </w:rPr>
        <w:t xml:space="preserve">  —  [PASS - ĐẠT YÊU CẦU]</w:t>
      </w:r>
    </w:p>
    <w:p w14:paraId="5C83DEFC"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Validation bắt buộc nhập và chặn Thời hạn &lt;= 0, Đơn giá âm khi thêm gói tập</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Yup schema chặn đứng việc nhập số âm và số 0, bảo vệ toàn vẹn logic giá tiền gói tập.</w:t>
      </w:r>
    </w:p>
    <w:p w14:paraId="4A0E46E8" w14:textId="77777777" w:rsidR="003C21A5" w:rsidRDefault="00000000">
      <w:pPr>
        <w:spacing w:before="80" w:after="320"/>
        <w:jc w:val="center"/>
      </w:pPr>
      <w:r>
        <w:rPr>
          <w:noProof/>
        </w:rPr>
        <w:drawing>
          <wp:inline distT="0" distB="0" distL="0" distR="0" wp14:anchorId="57A12A95" wp14:editId="5CEB8745">
            <wp:extent cx="6035040" cy="39116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4.png"/>
                    <pic:cNvPicPr/>
                  </pic:nvPicPr>
                  <pic:blipFill>
                    <a:blip r:embed="rId29"/>
                    <a:stretch>
                      <a:fillRect/>
                    </a:stretch>
                  </pic:blipFill>
                  <pic:spPr>
                    <a:xfrm>
                      <a:off x="0" y="0"/>
                      <a:ext cx="6035040" cy="3911600"/>
                    </a:xfrm>
                    <a:prstGeom prst="rect">
                      <a:avLst/>
                    </a:prstGeom>
                  </pic:spPr>
                </pic:pic>
              </a:graphicData>
            </a:graphic>
          </wp:inline>
        </w:drawing>
      </w:r>
    </w:p>
    <w:p w14:paraId="20C31890" w14:textId="77777777" w:rsidR="003C21A5" w:rsidRDefault="00000000">
      <w:pPr>
        <w:keepNext/>
        <w:spacing w:before="280" w:after="80"/>
      </w:pPr>
      <w:r>
        <w:rPr>
          <w:rFonts w:ascii="Times New Roman" w:hAnsi="Times New Roman"/>
          <w:b/>
          <w:color w:val="1F4E79"/>
          <w:sz w:val="24"/>
        </w:rPr>
        <w:lastRenderedPageBreak/>
        <w:t>[TC35_UI_35] UC11 - Danh mục gói tập</w:t>
      </w:r>
      <w:r>
        <w:rPr>
          <w:rFonts w:ascii="Times New Roman" w:hAnsi="Times New Roman"/>
          <w:b/>
          <w:color w:val="107C41"/>
        </w:rPr>
        <w:t xml:space="preserve">  —  [PASS - ĐẠT YÊU CẦU]</w:t>
      </w:r>
    </w:p>
    <w:p w14:paraId="7791FD76"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Thêm mới gói tập thành công với đầy đủ thông tin hợp lệ</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Tạo gói tập mới thành công, hiển thị đầy đủ tên, thời hạn 6 tháng, giá 1.800.000 ₫ và badge xanh "Đang bán".</w:t>
      </w:r>
    </w:p>
    <w:p w14:paraId="36B59E11" w14:textId="77777777" w:rsidR="003C21A5" w:rsidRDefault="00000000">
      <w:pPr>
        <w:spacing w:before="80" w:after="320"/>
        <w:jc w:val="center"/>
      </w:pPr>
      <w:r>
        <w:rPr>
          <w:noProof/>
        </w:rPr>
        <w:drawing>
          <wp:inline distT="0" distB="0" distL="0" distR="0" wp14:anchorId="52B1468B" wp14:editId="75EC3296">
            <wp:extent cx="6035040" cy="388033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5.png"/>
                    <pic:cNvPicPr/>
                  </pic:nvPicPr>
                  <pic:blipFill>
                    <a:blip r:embed="rId30"/>
                    <a:stretch>
                      <a:fillRect/>
                    </a:stretch>
                  </pic:blipFill>
                  <pic:spPr>
                    <a:xfrm>
                      <a:off x="0" y="0"/>
                      <a:ext cx="6035040" cy="3880334"/>
                    </a:xfrm>
                    <a:prstGeom prst="rect">
                      <a:avLst/>
                    </a:prstGeom>
                  </pic:spPr>
                </pic:pic>
              </a:graphicData>
            </a:graphic>
          </wp:inline>
        </w:drawing>
      </w:r>
    </w:p>
    <w:p w14:paraId="707DB1F0" w14:textId="77777777" w:rsidR="003C21A5" w:rsidRDefault="00000000">
      <w:pPr>
        <w:keepNext/>
        <w:spacing w:before="280" w:after="80"/>
      </w:pPr>
      <w:r>
        <w:rPr>
          <w:rFonts w:ascii="Times New Roman" w:hAnsi="Times New Roman"/>
          <w:b/>
          <w:color w:val="1F4E79"/>
          <w:sz w:val="24"/>
        </w:rPr>
        <w:lastRenderedPageBreak/>
        <w:t>[TC36_UI_36] UC11 - Danh mục gói tập</w:t>
      </w:r>
      <w:r>
        <w:rPr>
          <w:rFonts w:ascii="Times New Roman" w:hAnsi="Times New Roman"/>
          <w:b/>
          <w:color w:val="107C41"/>
        </w:rPr>
        <w:t xml:space="preserve">  —  [PASS - ĐẠT YÊU CẦU]</w:t>
      </w:r>
    </w:p>
    <w:p w14:paraId="21203422"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Chỉnh sửa thông tin gói tập (Cập nhật đơn giá ưu đãi và mô tả quyền lợi)</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Cập nhật gói tập thành công, hệ thống tự động định dạng số tiền VNĐ có dấu chấm phân cách hàng nghìn chuẩn xác.</w:t>
      </w:r>
    </w:p>
    <w:p w14:paraId="6B7CBE36" w14:textId="77777777" w:rsidR="003C21A5" w:rsidRDefault="00000000">
      <w:pPr>
        <w:spacing w:before="80" w:after="320"/>
        <w:jc w:val="center"/>
      </w:pPr>
      <w:r>
        <w:rPr>
          <w:noProof/>
        </w:rPr>
        <w:drawing>
          <wp:inline distT="0" distB="0" distL="0" distR="0" wp14:anchorId="015D9A82" wp14:editId="7EFD23FF">
            <wp:extent cx="6035040" cy="391436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6.png"/>
                    <pic:cNvPicPr/>
                  </pic:nvPicPr>
                  <pic:blipFill>
                    <a:blip r:embed="rId31"/>
                    <a:stretch>
                      <a:fillRect/>
                    </a:stretch>
                  </pic:blipFill>
                  <pic:spPr>
                    <a:xfrm>
                      <a:off x="0" y="0"/>
                      <a:ext cx="6035040" cy="3914368"/>
                    </a:xfrm>
                    <a:prstGeom prst="rect">
                      <a:avLst/>
                    </a:prstGeom>
                  </pic:spPr>
                </pic:pic>
              </a:graphicData>
            </a:graphic>
          </wp:inline>
        </w:drawing>
      </w:r>
    </w:p>
    <w:p w14:paraId="2B9A10DC" w14:textId="77777777" w:rsidR="003C21A5" w:rsidRDefault="00000000">
      <w:pPr>
        <w:keepNext/>
        <w:spacing w:before="280" w:after="80"/>
      </w:pPr>
      <w:r>
        <w:rPr>
          <w:rFonts w:ascii="Times New Roman" w:hAnsi="Times New Roman"/>
          <w:b/>
          <w:color w:val="1F4E79"/>
          <w:sz w:val="24"/>
        </w:rPr>
        <w:lastRenderedPageBreak/>
        <w:t>[TC37_UI_37] UC11 - Danh mục gói tập</w:t>
      </w:r>
      <w:r>
        <w:rPr>
          <w:rFonts w:ascii="Times New Roman" w:hAnsi="Times New Roman"/>
          <w:b/>
          <w:color w:val="107C41"/>
        </w:rPr>
        <w:t xml:space="preserve">  —  [PASS - ĐẠT YÊU CẦU]</w:t>
      </w:r>
    </w:p>
    <w:p w14:paraId="5085897C"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Khóa gói tập đang kinh doanh (có hội viên đã đăng ký) chuyển sang trạng thái Tạm ngưng</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Gói tập đã có hội viên đăng ký được bảo toàn dữ liệu (xóa mềm), chuyển trạng thái sang "Tạm ngưng" và nhãn nút đổi thành "Mở bán" đúng kỳ vọng.</w:t>
      </w:r>
    </w:p>
    <w:p w14:paraId="2DF8316A" w14:textId="77777777" w:rsidR="003C21A5" w:rsidRDefault="00000000">
      <w:pPr>
        <w:spacing w:before="80" w:after="320"/>
        <w:jc w:val="center"/>
      </w:pPr>
      <w:r>
        <w:rPr>
          <w:noProof/>
        </w:rPr>
        <w:drawing>
          <wp:inline distT="0" distB="0" distL="0" distR="0" wp14:anchorId="505AE55F" wp14:editId="4A1E5CEE">
            <wp:extent cx="6035040" cy="3944901"/>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7.png"/>
                    <pic:cNvPicPr/>
                  </pic:nvPicPr>
                  <pic:blipFill>
                    <a:blip r:embed="rId32"/>
                    <a:stretch>
                      <a:fillRect/>
                    </a:stretch>
                  </pic:blipFill>
                  <pic:spPr>
                    <a:xfrm>
                      <a:off x="0" y="0"/>
                      <a:ext cx="6035040" cy="3944901"/>
                    </a:xfrm>
                    <a:prstGeom prst="rect">
                      <a:avLst/>
                    </a:prstGeom>
                  </pic:spPr>
                </pic:pic>
              </a:graphicData>
            </a:graphic>
          </wp:inline>
        </w:drawing>
      </w:r>
    </w:p>
    <w:p w14:paraId="258C8168" w14:textId="77777777" w:rsidR="003C21A5" w:rsidRDefault="00000000">
      <w:pPr>
        <w:keepNext/>
        <w:spacing w:before="280" w:after="80"/>
      </w:pPr>
      <w:r>
        <w:rPr>
          <w:rFonts w:ascii="Times New Roman" w:hAnsi="Times New Roman"/>
          <w:b/>
          <w:color w:val="1F4E79"/>
          <w:sz w:val="24"/>
        </w:rPr>
        <w:lastRenderedPageBreak/>
        <w:t>[TC38_UI_38] UC11 - Danh mục gói tập</w:t>
      </w:r>
      <w:r>
        <w:rPr>
          <w:rFonts w:ascii="Times New Roman" w:hAnsi="Times New Roman"/>
          <w:b/>
          <w:color w:val="107C41"/>
        </w:rPr>
        <w:t xml:space="preserve">  —  [PASS - ĐẠT YÊU CẦU]</w:t>
      </w:r>
    </w:p>
    <w:p w14:paraId="1A4D3AB7" w14:textId="77777777"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Mở bán lại gói tập đang tạm ngưng kinh doanh</w:t>
      </w:r>
      <w:r>
        <w:rPr>
          <w:rFonts w:ascii="Times New Roman" w:hAnsi="Times New Roman"/>
          <w:sz w:val="21"/>
        </w:rPr>
        <w:br/>
      </w:r>
      <w:r>
        <w:rPr>
          <w:rFonts w:ascii="Times New Roman" w:hAnsi="Times New Roman"/>
          <w:b/>
          <w:sz w:val="21"/>
        </w:rPr>
        <w:t xml:space="preserve">• Kết quả thực tế: </w:t>
      </w:r>
      <w:r>
        <w:rPr>
          <w:rFonts w:ascii="Times New Roman" w:hAnsi="Times New Roman"/>
          <w:sz w:val="21"/>
        </w:rPr>
        <w:t>ĐẠT (PASS): Kích hoạt mở bán lại gói tập thành công, trạng thái chuyển về "Đang bán" và nút chuyển lại thành "Khóa".</w:t>
      </w:r>
    </w:p>
    <w:p w14:paraId="1FD24058" w14:textId="77777777" w:rsidR="003C21A5" w:rsidRDefault="00000000">
      <w:pPr>
        <w:spacing w:before="80" w:after="320"/>
        <w:jc w:val="center"/>
      </w:pPr>
      <w:r>
        <w:rPr>
          <w:noProof/>
        </w:rPr>
        <w:drawing>
          <wp:inline distT="0" distB="0" distL="0" distR="0" wp14:anchorId="09DFF420" wp14:editId="6FA5250C">
            <wp:extent cx="6035040" cy="3932631"/>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8.png"/>
                    <pic:cNvPicPr/>
                  </pic:nvPicPr>
                  <pic:blipFill>
                    <a:blip r:embed="rId33"/>
                    <a:stretch>
                      <a:fillRect/>
                    </a:stretch>
                  </pic:blipFill>
                  <pic:spPr>
                    <a:xfrm>
                      <a:off x="0" y="0"/>
                      <a:ext cx="6035040" cy="3932631"/>
                    </a:xfrm>
                    <a:prstGeom prst="rect">
                      <a:avLst/>
                    </a:prstGeom>
                  </pic:spPr>
                </pic:pic>
              </a:graphicData>
            </a:graphic>
          </wp:inline>
        </w:drawing>
      </w:r>
    </w:p>
    <w:p w14:paraId="5FFB3CD8" w14:textId="77777777" w:rsidR="003C21A5" w:rsidRDefault="00000000">
      <w:pPr>
        <w:keepNext/>
        <w:spacing w:before="280" w:after="80"/>
      </w:pPr>
      <w:r>
        <w:rPr>
          <w:rFonts w:ascii="Times New Roman" w:hAnsi="Times New Roman"/>
          <w:b/>
          <w:color w:val="1F4E79"/>
          <w:sz w:val="24"/>
        </w:rPr>
        <w:lastRenderedPageBreak/>
        <w:t>[TC39_UI_39] UC11 - Danh mục gói tập</w:t>
      </w:r>
      <w:r>
        <w:rPr>
          <w:rFonts w:ascii="Times New Roman" w:hAnsi="Times New Roman"/>
          <w:b/>
          <w:color w:val="C00000"/>
        </w:rPr>
        <w:t xml:space="preserve">  —  [FAIL - KHÔNG ĐẠT (BUG-FE-02)]</w:t>
      </w:r>
    </w:p>
    <w:p w14:paraId="445A123F" w14:textId="0EF007BB" w:rsidR="003C21A5" w:rsidRDefault="00000000">
      <w:pPr>
        <w:keepNext/>
        <w:spacing w:after="120"/>
      </w:pPr>
      <w:r>
        <w:rPr>
          <w:rFonts w:ascii="Times New Roman" w:hAnsi="Times New Roman"/>
          <w:b/>
          <w:sz w:val="21"/>
        </w:rPr>
        <w:t xml:space="preserve">• Mục tiêu: </w:t>
      </w:r>
      <w:r>
        <w:rPr>
          <w:rFonts w:ascii="Times New Roman" w:hAnsi="Times New Roman"/>
          <w:sz w:val="21"/>
        </w:rPr>
        <w:t>Kiểm tra hành vi nút "Khóa" đối với gói tập mới tạo chưa có hội viên nào đăng ký (Phát hiện lỗi xóa vĩnh viễn)</w:t>
      </w:r>
      <w:r>
        <w:rPr>
          <w:rFonts w:ascii="Times New Roman" w:hAnsi="Times New Roman"/>
          <w:sz w:val="21"/>
        </w:rPr>
        <w:br/>
      </w:r>
      <w:r>
        <w:rPr>
          <w:rFonts w:ascii="Times New Roman" w:hAnsi="Times New Roman"/>
          <w:b/>
          <w:sz w:val="21"/>
        </w:rPr>
        <w:t xml:space="preserve">• Kết quả thực tế: </w:t>
      </w:r>
      <w:r>
        <w:rPr>
          <w:rFonts w:ascii="Times New Roman" w:hAnsi="Times New Roman"/>
          <w:b/>
          <w:color w:val="C00000"/>
          <w:sz w:val="21"/>
        </w:rPr>
        <w:t xml:space="preserve">KHÔNG ĐẠT (FAIL): Gói tập bị xóa sạch khỏi Database và biến mất hoàn toàn khỏi bảng danh sách. Nguyên nhân: Frontend gọi API DELETE thay vì gọi API PUT đổi trạng thái (Đã tạo phiếu báo lỗi  </w:t>
      </w:r>
      <w:r w:rsidR="007E63B9">
        <w:rPr>
          <w:rFonts w:ascii="Times New Roman" w:hAnsi="Times New Roman"/>
          <w:b/>
          <w:color w:val="C00000"/>
          <w:sz w:val="21"/>
        </w:rPr>
        <w:t xml:space="preserve">FIX-SP02-FE  </w:t>
      </w:r>
      <w:r>
        <w:rPr>
          <w:rFonts w:ascii="Times New Roman" w:hAnsi="Times New Roman"/>
          <w:b/>
          <w:color w:val="C00000"/>
          <w:sz w:val="21"/>
        </w:rPr>
        <w:t>gửi lên Jira).</w:t>
      </w:r>
    </w:p>
    <w:p w14:paraId="4E7AC451" w14:textId="77777777" w:rsidR="003C21A5" w:rsidRDefault="00000000">
      <w:pPr>
        <w:spacing w:before="80" w:after="320"/>
        <w:jc w:val="center"/>
      </w:pPr>
      <w:r>
        <w:rPr>
          <w:noProof/>
        </w:rPr>
        <w:drawing>
          <wp:inline distT="0" distB="0" distL="0" distR="0" wp14:anchorId="2D8B2AC2" wp14:editId="4EF40F72">
            <wp:extent cx="6035040" cy="388033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35.png"/>
                    <pic:cNvPicPr/>
                  </pic:nvPicPr>
                  <pic:blipFill>
                    <a:blip r:embed="rId30"/>
                    <a:stretch>
                      <a:fillRect/>
                    </a:stretch>
                  </pic:blipFill>
                  <pic:spPr>
                    <a:xfrm>
                      <a:off x="0" y="0"/>
                      <a:ext cx="6035040" cy="3880334"/>
                    </a:xfrm>
                    <a:prstGeom prst="rect">
                      <a:avLst/>
                    </a:prstGeom>
                  </pic:spPr>
                </pic:pic>
              </a:graphicData>
            </a:graphic>
          </wp:inline>
        </w:drawing>
      </w:r>
    </w:p>
    <w:sectPr w:rsidR="003C21A5"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3626025">
    <w:abstractNumId w:val="8"/>
  </w:num>
  <w:num w:numId="2" w16cid:durableId="1029601518">
    <w:abstractNumId w:val="6"/>
  </w:num>
  <w:num w:numId="3" w16cid:durableId="877012670">
    <w:abstractNumId w:val="5"/>
  </w:num>
  <w:num w:numId="4" w16cid:durableId="1898012080">
    <w:abstractNumId w:val="4"/>
  </w:num>
  <w:num w:numId="5" w16cid:durableId="1199666636">
    <w:abstractNumId w:val="7"/>
  </w:num>
  <w:num w:numId="6" w16cid:durableId="688796531">
    <w:abstractNumId w:val="3"/>
  </w:num>
  <w:num w:numId="7" w16cid:durableId="1681159145">
    <w:abstractNumId w:val="2"/>
  </w:num>
  <w:num w:numId="8" w16cid:durableId="1307975578">
    <w:abstractNumId w:val="1"/>
  </w:num>
  <w:num w:numId="9" w16cid:durableId="797645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03FE"/>
    <w:rsid w:val="00326F90"/>
    <w:rsid w:val="003C21A5"/>
    <w:rsid w:val="00706385"/>
    <w:rsid w:val="007E63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D1E85"/>
  <w14:defaultImageDpi w14:val="300"/>
  <w15:docId w15:val="{41AEB369-2BF1-4FE5-8A6D-500F1A44D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29</Pages>
  <Words>1366</Words>
  <Characters>7791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VĂN THANH</cp:lastModifiedBy>
  <cp:revision>3</cp:revision>
  <dcterms:created xsi:type="dcterms:W3CDTF">2013-12-23T23:15:00Z</dcterms:created>
  <dcterms:modified xsi:type="dcterms:W3CDTF">2026-09-29T09:32:00Z</dcterms:modified>
  <cp:category/>
</cp:coreProperties>
</file>