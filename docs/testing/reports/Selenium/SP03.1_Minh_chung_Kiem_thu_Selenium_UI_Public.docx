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05EB" w14:textId="77777777" w:rsidR="00F16B4D" w:rsidRDefault="00F16B4D"/>
    <w:p w14:paraId="06ABF03A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t>[TC01_UI_01] UC01 - Trang chủ (HomePage): Banner Hero, Thương hiệu PowerFit Gym &amp; Menu điều hướng</w:t>
      </w:r>
    </w:p>
    <w:p w14:paraId="0D2B8B42" w14:textId="77777777" w:rsidR="00F16B4D" w:rsidRDefault="00F16B4D">
      <w:pPr>
        <w:spacing w:after="240"/>
      </w:pPr>
    </w:p>
    <w:p w14:paraId="5A8A2091" w14:textId="77777777" w:rsidR="00F16B4D" w:rsidRDefault="00000000">
      <w:r>
        <w:rPr>
          <w:noProof/>
        </w:rPr>
        <w:drawing>
          <wp:inline distT="0" distB="0" distL="0" distR="0" wp14:anchorId="35EC194D" wp14:editId="3D937EF5">
            <wp:extent cx="5669280" cy="2908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_UI_01_Home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405C" w14:textId="77777777" w:rsidR="00F16B4D" w:rsidRDefault="00F16B4D"/>
    <w:p w14:paraId="0A81A932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t>[TC02_UI_02] UC01 - Trang Dịch vụ (ServicesPage): Danh sách 4 bộ môn tập luyện (Gym, Yoga, PT, Group Classes)</w:t>
      </w:r>
    </w:p>
    <w:p w14:paraId="2B44973E" w14:textId="77777777" w:rsidR="00F16B4D" w:rsidRDefault="00F16B4D">
      <w:pPr>
        <w:spacing w:after="240"/>
      </w:pPr>
    </w:p>
    <w:p w14:paraId="016AEFE0" w14:textId="77777777" w:rsidR="00F16B4D" w:rsidRDefault="00000000">
      <w:r>
        <w:rPr>
          <w:noProof/>
        </w:rPr>
        <w:drawing>
          <wp:inline distT="0" distB="0" distL="0" distR="0" wp14:anchorId="5E7A4AA1" wp14:editId="148DE339">
            <wp:extent cx="5669280" cy="29087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_UI_02_Services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172C" w14:textId="77777777" w:rsidR="00F16B4D" w:rsidRDefault="00F16B4D"/>
    <w:p w14:paraId="3962F908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lastRenderedPageBreak/>
        <w:t>[TC03_UI_03] UC01 - Trang Giới thiệu (AboutPage): Sứ mệnh, Tầm nhìn, Giá trị &amp; Điểm nổi bật</w:t>
      </w:r>
    </w:p>
    <w:p w14:paraId="24F88BA3" w14:textId="77777777" w:rsidR="00F16B4D" w:rsidRDefault="00F16B4D">
      <w:pPr>
        <w:spacing w:after="240"/>
      </w:pPr>
    </w:p>
    <w:p w14:paraId="6E11BCFC" w14:textId="77777777" w:rsidR="00F16B4D" w:rsidRDefault="00000000">
      <w:r>
        <w:rPr>
          <w:noProof/>
        </w:rPr>
        <w:drawing>
          <wp:inline distT="0" distB="0" distL="0" distR="0" wp14:anchorId="2252C84B" wp14:editId="5CDA9CC4">
            <wp:extent cx="5669280" cy="2908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_UI_03_About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0868" w14:textId="77777777" w:rsidR="00F16B4D" w:rsidRDefault="00F16B4D"/>
    <w:p w14:paraId="4C2B572C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t>[TC04_UI_04] UC02 - Trang Bảng giá (PricingPage): Danh sách 4 gói tập (Basic, Standard, Premium, VIP) &amp; Giá VNĐ</w:t>
      </w:r>
    </w:p>
    <w:p w14:paraId="35BC0136" w14:textId="77777777" w:rsidR="00F16B4D" w:rsidRDefault="00F16B4D">
      <w:pPr>
        <w:spacing w:after="240"/>
      </w:pPr>
    </w:p>
    <w:p w14:paraId="08874060" w14:textId="77777777" w:rsidR="00F16B4D" w:rsidRDefault="00000000">
      <w:r>
        <w:rPr>
          <w:noProof/>
        </w:rPr>
        <w:drawing>
          <wp:inline distT="0" distB="0" distL="0" distR="0" wp14:anchorId="49BCFBE5" wp14:editId="72186139">
            <wp:extent cx="5669280" cy="29087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_UI_04_Pricing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487D" w14:textId="77777777" w:rsidR="00F16B4D" w:rsidRDefault="00F16B4D"/>
    <w:p w14:paraId="4392C44B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lastRenderedPageBreak/>
        <w:t>[TC05_UI_05] UC03 - Trang Liên hệ (ContactPage): Thông tin đường dây nóng 1900 1234, Email &amp; Địa chỉ phòng gym</w:t>
      </w:r>
    </w:p>
    <w:p w14:paraId="708145C3" w14:textId="77777777" w:rsidR="00F16B4D" w:rsidRDefault="00F16B4D">
      <w:pPr>
        <w:spacing w:after="240"/>
      </w:pPr>
    </w:p>
    <w:p w14:paraId="2A5E45D9" w14:textId="77777777" w:rsidR="00F16B4D" w:rsidRDefault="00000000">
      <w:r>
        <w:rPr>
          <w:noProof/>
        </w:rPr>
        <w:drawing>
          <wp:inline distT="0" distB="0" distL="0" distR="0" wp14:anchorId="2C56AA2A" wp14:editId="13CADAD0">
            <wp:extent cx="5669280" cy="2908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_UI_05_Contact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60FB" w14:textId="77777777" w:rsidR="00F16B4D" w:rsidRDefault="00F16B4D"/>
    <w:p w14:paraId="0C578482" w14:textId="06BE0FE8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t xml:space="preserve">[TC06_UI_06] UC03 - Form Liên hệ tư vấn nhanh: Nhập Họ tên chữ (Nguyễn Văn Thanh), SĐT (0987654321), Email (@gmail.com) </w:t>
      </w:r>
      <w:r w:rsidR="00F96009">
        <w:rPr>
          <w:rFonts w:ascii="Times New Roman" w:hAnsi="Times New Roman"/>
          <w:b/>
          <w:color w:val="1B365D"/>
          <w:sz w:val="24"/>
        </w:rPr>
        <w:t>(FAIL-Nút liên hệ không hoạt động)</w:t>
      </w:r>
    </w:p>
    <w:p w14:paraId="14832481" w14:textId="77777777" w:rsidR="00F16B4D" w:rsidRDefault="00F16B4D">
      <w:pPr>
        <w:spacing w:after="240"/>
      </w:pPr>
    </w:p>
    <w:p w14:paraId="061C21F6" w14:textId="77777777" w:rsidR="00F16B4D" w:rsidRDefault="00000000">
      <w:r>
        <w:rPr>
          <w:noProof/>
        </w:rPr>
        <w:drawing>
          <wp:inline distT="0" distB="0" distL="0" distR="0" wp14:anchorId="683910F6" wp14:editId="704C9E6E">
            <wp:extent cx="5669280" cy="29087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_UI_06_ContactForm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9D95" w14:textId="77777777" w:rsidR="00F16B4D" w:rsidRDefault="00F16B4D"/>
    <w:p w14:paraId="095D0DFC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lastRenderedPageBreak/>
        <w:t>[TC07_UI_07] UC03 - Nút tiện ích liên hệ nổi (Floating Contact Buttons): Nút Gọi Hotline, Chat Zalo &amp; Chat Messenger</w:t>
      </w:r>
    </w:p>
    <w:p w14:paraId="51EE4082" w14:textId="77777777" w:rsidR="00F16B4D" w:rsidRDefault="00F16B4D">
      <w:pPr>
        <w:spacing w:after="240"/>
      </w:pPr>
    </w:p>
    <w:p w14:paraId="3C2D99C7" w14:textId="77777777" w:rsidR="00F16B4D" w:rsidRDefault="00000000">
      <w:r>
        <w:rPr>
          <w:noProof/>
        </w:rPr>
        <w:drawing>
          <wp:inline distT="0" distB="0" distL="0" distR="0" wp14:anchorId="4666E5D6" wp14:editId="748C1097">
            <wp:extent cx="5669280" cy="29087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_UI_07_FloatingButt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3AB0" w14:textId="77777777" w:rsidR="00F16B4D" w:rsidRDefault="00F16B4D"/>
    <w:p w14:paraId="5EE55225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t>[TC08_UI_08] UC04 - Đăng nhập hệ thống (Admin): Đăng nhập thành công với tài khoản Quản trị viên (admin@gym.local) và chuyển hướng vào Bảng điều khiển Admin</w:t>
      </w:r>
    </w:p>
    <w:p w14:paraId="1E8D37F9" w14:textId="77777777" w:rsidR="00F16B4D" w:rsidRDefault="00F16B4D">
      <w:pPr>
        <w:spacing w:after="240"/>
      </w:pPr>
    </w:p>
    <w:p w14:paraId="2AA91FD4" w14:textId="77777777" w:rsidR="00F16B4D" w:rsidRDefault="00000000">
      <w:r>
        <w:rPr>
          <w:noProof/>
        </w:rPr>
        <w:drawing>
          <wp:inline distT="0" distB="0" distL="0" distR="0" wp14:anchorId="3C65667E" wp14:editId="1919D082">
            <wp:extent cx="5669280" cy="29087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_UI_08_Admin_Login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CFB9" w14:textId="77777777" w:rsidR="00F16B4D" w:rsidRDefault="00F16B4D"/>
    <w:p w14:paraId="12CBBF88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lastRenderedPageBreak/>
        <w:t>[TC09_UI_09] UC04 - Đăng nhập hệ thống (Staff): Đăng nhập thành công với tài khoản Nhân viên (staff@gym.local) và chuyển hướng vào Màn hình bán hàng POS</w:t>
      </w:r>
    </w:p>
    <w:p w14:paraId="2D7F7749" w14:textId="77777777" w:rsidR="00F16B4D" w:rsidRDefault="00F16B4D">
      <w:pPr>
        <w:spacing w:after="240"/>
      </w:pPr>
    </w:p>
    <w:p w14:paraId="0E0FEBD0" w14:textId="77777777" w:rsidR="00F16B4D" w:rsidRDefault="00000000">
      <w:r>
        <w:rPr>
          <w:noProof/>
        </w:rPr>
        <w:drawing>
          <wp:inline distT="0" distB="0" distL="0" distR="0" wp14:anchorId="0E60D1D0" wp14:editId="335DD016">
            <wp:extent cx="5669280" cy="29087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_UI_09_Staff_Login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3832" w14:textId="77777777" w:rsidR="00F16B4D" w:rsidRDefault="00F16B4D"/>
    <w:p w14:paraId="1C36A165" w14:textId="77777777" w:rsidR="00F16B4D" w:rsidRDefault="00000000">
      <w:pPr>
        <w:spacing w:before="160" w:after="80"/>
      </w:pPr>
      <w:r>
        <w:rPr>
          <w:rFonts w:ascii="Times New Roman" w:hAnsi="Times New Roman"/>
          <w:b/>
          <w:color w:val="1B365D"/>
          <w:sz w:val="24"/>
        </w:rPr>
        <w:t>[TC10_UI_10] UC04 - Đăng nhập hệ thống: Đăng nhập thất bại khi nhập sai Email hoặc Mật khẩu, hiển thị cảnh báo lỗi và giữ nguyên màn hình đăng nhập</w:t>
      </w:r>
    </w:p>
    <w:p w14:paraId="76DA6140" w14:textId="77777777" w:rsidR="00F16B4D" w:rsidRDefault="00F16B4D">
      <w:pPr>
        <w:spacing w:after="240"/>
      </w:pPr>
    </w:p>
    <w:p w14:paraId="32D1D1FB" w14:textId="77777777" w:rsidR="00F16B4D" w:rsidRDefault="00000000">
      <w:r>
        <w:rPr>
          <w:noProof/>
        </w:rPr>
        <w:drawing>
          <wp:inline distT="0" distB="0" distL="0" distR="0" wp14:anchorId="3104A653" wp14:editId="1A6D78D3">
            <wp:extent cx="5669280" cy="29087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0_UI_10_Login_Fai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5C3B" w14:textId="77777777" w:rsidR="00F16B4D" w:rsidRDefault="00F16B4D"/>
    <w:sectPr w:rsidR="00F16B4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630116">
    <w:abstractNumId w:val="8"/>
  </w:num>
  <w:num w:numId="2" w16cid:durableId="188034722">
    <w:abstractNumId w:val="6"/>
  </w:num>
  <w:num w:numId="3" w16cid:durableId="1764455784">
    <w:abstractNumId w:val="5"/>
  </w:num>
  <w:num w:numId="4" w16cid:durableId="1609503418">
    <w:abstractNumId w:val="4"/>
  </w:num>
  <w:num w:numId="5" w16cid:durableId="1075011410">
    <w:abstractNumId w:val="7"/>
  </w:num>
  <w:num w:numId="6" w16cid:durableId="339041614">
    <w:abstractNumId w:val="3"/>
  </w:num>
  <w:num w:numId="7" w16cid:durableId="1890340679">
    <w:abstractNumId w:val="2"/>
  </w:num>
  <w:num w:numId="8" w16cid:durableId="1044401406">
    <w:abstractNumId w:val="1"/>
  </w:num>
  <w:num w:numId="9" w16cid:durableId="116524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8A"/>
    <w:rsid w:val="00AA1D8D"/>
    <w:rsid w:val="00B47730"/>
    <w:rsid w:val="00CB0664"/>
    <w:rsid w:val="00EB045D"/>
    <w:rsid w:val="00F16B4D"/>
    <w:rsid w:val="00F96009"/>
    <w:rsid w:val="00FC693F"/>
    <w:rsid w:val="00FE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F5000"/>
  <w14:defaultImageDpi w14:val="300"/>
  <w15:docId w15:val="{898B7220-8F45-460E-AFC1-56E8D8B0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3</cp:revision>
  <dcterms:created xsi:type="dcterms:W3CDTF">2013-12-23T23:15:00Z</dcterms:created>
  <dcterms:modified xsi:type="dcterms:W3CDTF">2026-10-05T10:26:00Z</dcterms:modified>
  <cp:category/>
</cp:coreProperties>
</file>