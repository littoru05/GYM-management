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43F87" w14:textId="77777777" w:rsidR="00A62CFE" w:rsidRDefault="00A62CFE"/>
    <w:p w14:paraId="1DA5E42E" w14:textId="77777777" w:rsidR="00A62CFE" w:rsidRDefault="00000000">
      <w:pPr>
        <w:keepNext/>
        <w:spacing w:before="280" w:after="120"/>
      </w:pPr>
      <w:r>
        <w:rPr>
          <w:rFonts w:ascii="Segoe UI" w:hAnsi="Segoe UI"/>
          <w:b/>
          <w:color w:val="0066CC"/>
          <w:sz w:val="24"/>
        </w:rPr>
        <w:t xml:space="preserve">[TC225] </w:t>
      </w:r>
      <w:r>
        <w:rPr>
          <w:rFonts w:ascii="Segoe UI" w:hAnsi="Segoe UI"/>
          <w:b/>
          <w:color w:val="1E1E1E"/>
          <w:sz w:val="23"/>
        </w:rPr>
        <w:t xml:space="preserve">API | POST Tạo liên hệ UC03 | 201 - Khách gửi 1 liên hệ hợp lệ thành công (isRead = false, status = NEW) </w:t>
      </w:r>
      <w:r>
        <w:rPr>
          <w:rFonts w:ascii="Segoe UI" w:hAnsi="Segoe UI"/>
          <w:b/>
          <w:color w:val="008000"/>
        </w:rPr>
        <w:t>- [201 Created] -&gt; PASS</w:t>
      </w:r>
    </w:p>
    <w:p w14:paraId="002F6CCA" w14:textId="77777777" w:rsidR="00A62CFE" w:rsidRDefault="00000000">
      <w:pPr>
        <w:spacing w:after="320"/>
        <w:jc w:val="center"/>
      </w:pPr>
      <w:r>
        <w:rPr>
          <w:noProof/>
        </w:rPr>
        <w:drawing>
          <wp:inline distT="0" distB="0" distL="0" distR="0" wp14:anchorId="5F4EADB3" wp14:editId="686A8EEE">
            <wp:extent cx="5669280" cy="4251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8 20522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D3E13" w14:textId="77777777" w:rsidR="00A62CFE" w:rsidRDefault="00000000">
      <w:pPr>
        <w:keepNext/>
        <w:spacing w:before="280" w:after="120"/>
      </w:pPr>
      <w:r>
        <w:rPr>
          <w:rFonts w:ascii="Segoe UI" w:hAnsi="Segoe UI"/>
          <w:b/>
          <w:color w:val="0066CC"/>
          <w:sz w:val="24"/>
        </w:rPr>
        <w:lastRenderedPageBreak/>
        <w:t xml:space="preserve">[TC226] </w:t>
      </w:r>
      <w:r>
        <w:rPr>
          <w:rFonts w:ascii="Segoe UI" w:hAnsi="Segoe UI"/>
          <w:b/>
          <w:color w:val="1E1E1E"/>
          <w:sz w:val="23"/>
        </w:rPr>
        <w:t xml:space="preserve">API | POST Tạo liên hệ UC03 | 400 - Bắt lỗi Validation khi để trống họ tên khách hàng (name blank) </w:t>
      </w:r>
      <w:r>
        <w:rPr>
          <w:rFonts w:ascii="Segoe UI" w:hAnsi="Segoe UI"/>
          <w:b/>
          <w:color w:val="008000"/>
        </w:rPr>
        <w:t>- [400 Bad Request] -&gt; PASS</w:t>
      </w:r>
    </w:p>
    <w:p w14:paraId="17F33DB1" w14:textId="77777777" w:rsidR="00A62CFE" w:rsidRDefault="00000000">
      <w:pPr>
        <w:spacing w:after="320"/>
        <w:jc w:val="center"/>
      </w:pPr>
      <w:r>
        <w:rPr>
          <w:noProof/>
        </w:rPr>
        <w:drawing>
          <wp:inline distT="0" distB="0" distL="0" distR="0" wp14:anchorId="5AFA37AC" wp14:editId="4C369AF3">
            <wp:extent cx="5669280" cy="421985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8 205559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1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2688B" w14:textId="77777777" w:rsidR="00A62CFE" w:rsidRDefault="00000000">
      <w:pPr>
        <w:keepNext/>
        <w:spacing w:before="280" w:after="120"/>
      </w:pPr>
      <w:r>
        <w:rPr>
          <w:rFonts w:ascii="Segoe UI" w:hAnsi="Segoe UI"/>
          <w:b/>
          <w:color w:val="0066CC"/>
          <w:sz w:val="24"/>
        </w:rPr>
        <w:lastRenderedPageBreak/>
        <w:t xml:space="preserve">[TC227] </w:t>
      </w:r>
      <w:r>
        <w:rPr>
          <w:rFonts w:ascii="Segoe UI" w:hAnsi="Segoe UI"/>
          <w:b/>
          <w:color w:val="1E1E1E"/>
          <w:sz w:val="23"/>
        </w:rPr>
        <w:t xml:space="preserve">API | POST Tạo liên hệ UC03 | 400 - Bắt lỗi Validation khi số điện thoại sai định dạng (invalid phone) </w:t>
      </w:r>
      <w:r>
        <w:rPr>
          <w:rFonts w:ascii="Segoe UI" w:hAnsi="Segoe UI"/>
          <w:b/>
          <w:color w:val="008000"/>
        </w:rPr>
        <w:t>- [400 Bad Request] -&gt; PASS</w:t>
      </w:r>
    </w:p>
    <w:p w14:paraId="30C19402" w14:textId="77777777" w:rsidR="00A62CFE" w:rsidRDefault="00000000">
      <w:pPr>
        <w:spacing w:after="320"/>
        <w:jc w:val="center"/>
      </w:pPr>
      <w:r>
        <w:rPr>
          <w:noProof/>
        </w:rPr>
        <w:drawing>
          <wp:inline distT="0" distB="0" distL="0" distR="0" wp14:anchorId="65E33178" wp14:editId="57EDB696">
            <wp:extent cx="5669280" cy="42015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8 20561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0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7DFB4" w14:textId="77777777" w:rsidR="00A62CFE" w:rsidRDefault="00000000">
      <w:pPr>
        <w:keepNext/>
        <w:spacing w:before="280" w:after="120"/>
      </w:pPr>
      <w:r>
        <w:rPr>
          <w:rFonts w:ascii="Segoe UI" w:hAnsi="Segoe UI"/>
          <w:b/>
          <w:color w:val="0066CC"/>
          <w:sz w:val="24"/>
        </w:rPr>
        <w:lastRenderedPageBreak/>
        <w:t xml:space="preserve">[TC228] </w:t>
      </w:r>
      <w:r>
        <w:rPr>
          <w:rFonts w:ascii="Segoe UI" w:hAnsi="Segoe UI"/>
          <w:b/>
          <w:color w:val="1E1E1E"/>
          <w:sz w:val="23"/>
        </w:rPr>
        <w:t xml:space="preserve">API | POST Tạo liên hệ UC03 | 400 - Bắt lỗi Validation khi email sai định dạng (invalid email format) </w:t>
      </w:r>
      <w:r>
        <w:rPr>
          <w:rFonts w:ascii="Segoe UI" w:hAnsi="Segoe UI"/>
          <w:b/>
          <w:color w:val="008000"/>
        </w:rPr>
        <w:t>- [400 Bad Request] -&gt; PASS</w:t>
      </w:r>
    </w:p>
    <w:p w14:paraId="7F2DC119" w14:textId="77777777" w:rsidR="00A62CFE" w:rsidRDefault="00000000">
      <w:pPr>
        <w:spacing w:after="320"/>
        <w:jc w:val="center"/>
      </w:pPr>
      <w:r>
        <w:rPr>
          <w:noProof/>
        </w:rPr>
        <w:drawing>
          <wp:inline distT="0" distB="0" distL="0" distR="0" wp14:anchorId="55828B35" wp14:editId="0C234D9E">
            <wp:extent cx="5669280" cy="423355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8 20562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3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5CB94" w14:textId="77777777" w:rsidR="00A62CFE" w:rsidRDefault="00000000">
      <w:pPr>
        <w:keepNext/>
        <w:spacing w:before="280" w:after="120"/>
      </w:pPr>
      <w:r>
        <w:rPr>
          <w:rFonts w:ascii="Segoe UI" w:hAnsi="Segoe UI"/>
          <w:b/>
          <w:color w:val="0066CC"/>
          <w:sz w:val="24"/>
        </w:rPr>
        <w:lastRenderedPageBreak/>
        <w:t xml:space="preserve">[TC229] </w:t>
      </w:r>
      <w:r>
        <w:rPr>
          <w:rFonts w:ascii="Segoe UI" w:hAnsi="Segoe UI"/>
          <w:b/>
          <w:color w:val="1E1E1E"/>
          <w:sz w:val="23"/>
        </w:rPr>
        <w:t xml:space="preserve">API | GET Đếm liên hệ chưa đọc | 200 - Lấy số lượng liên hệ chưa đọc unreadCount thành công (quyền STAFF) </w:t>
      </w:r>
      <w:r>
        <w:rPr>
          <w:rFonts w:ascii="Segoe UI" w:hAnsi="Segoe UI"/>
          <w:b/>
          <w:color w:val="008000"/>
        </w:rPr>
        <w:t>- [200 OK] -&gt; PASS</w:t>
      </w:r>
    </w:p>
    <w:p w14:paraId="0B6FAB09" w14:textId="77777777" w:rsidR="00A62CFE" w:rsidRDefault="00000000">
      <w:pPr>
        <w:spacing w:after="320"/>
        <w:jc w:val="center"/>
      </w:pPr>
      <w:r>
        <w:rPr>
          <w:noProof/>
        </w:rPr>
        <w:drawing>
          <wp:inline distT="0" distB="0" distL="0" distR="0" wp14:anchorId="41656650" wp14:editId="6A12E294">
            <wp:extent cx="5669280" cy="423598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8 20523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35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12992" w14:textId="77777777" w:rsidR="00A62CFE" w:rsidRDefault="00000000">
      <w:pPr>
        <w:keepNext/>
        <w:spacing w:before="280" w:after="120"/>
      </w:pPr>
      <w:r>
        <w:rPr>
          <w:rFonts w:ascii="Segoe UI" w:hAnsi="Segoe UI"/>
          <w:b/>
          <w:color w:val="0066CC"/>
          <w:sz w:val="24"/>
        </w:rPr>
        <w:lastRenderedPageBreak/>
        <w:t xml:space="preserve">[TC230] </w:t>
      </w:r>
      <w:r>
        <w:rPr>
          <w:rFonts w:ascii="Segoe UI" w:hAnsi="Segoe UI"/>
          <w:b/>
          <w:color w:val="1E1E1E"/>
          <w:sz w:val="23"/>
        </w:rPr>
        <w:t xml:space="preserve">API | GET Đếm liên hệ chưa đọc | 200 - Lấy số lượng liên hệ chưa đọc unreadCount thành công (quyền ADMIN) </w:t>
      </w:r>
      <w:r>
        <w:rPr>
          <w:rFonts w:ascii="Segoe UI" w:hAnsi="Segoe UI"/>
          <w:b/>
          <w:color w:val="008000"/>
        </w:rPr>
        <w:t>- [200 OK] -&gt; PASS</w:t>
      </w:r>
    </w:p>
    <w:p w14:paraId="05A4B3D0" w14:textId="77777777" w:rsidR="00A62CFE" w:rsidRDefault="00000000">
      <w:pPr>
        <w:spacing w:after="320"/>
        <w:jc w:val="center"/>
      </w:pPr>
      <w:r>
        <w:rPr>
          <w:noProof/>
        </w:rPr>
        <w:drawing>
          <wp:inline distT="0" distB="0" distL="0" distR="0" wp14:anchorId="718B2799" wp14:editId="027AFEA3">
            <wp:extent cx="5669280" cy="42863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8 20524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2EA03" w14:textId="77777777" w:rsidR="00A62CFE" w:rsidRDefault="00000000">
      <w:pPr>
        <w:keepNext/>
        <w:spacing w:before="280" w:after="120"/>
      </w:pPr>
      <w:r>
        <w:rPr>
          <w:rFonts w:ascii="Segoe UI" w:hAnsi="Segoe UI"/>
          <w:b/>
          <w:color w:val="0066CC"/>
          <w:sz w:val="24"/>
        </w:rPr>
        <w:lastRenderedPageBreak/>
        <w:t xml:space="preserve">[TC231] </w:t>
      </w:r>
      <w:r>
        <w:rPr>
          <w:rFonts w:ascii="Segoe UI" w:hAnsi="Segoe UI"/>
          <w:b/>
          <w:color w:val="1E1E1E"/>
          <w:sz w:val="23"/>
        </w:rPr>
        <w:t xml:space="preserve">API | GET Đếm liên hệ chưa đọc | 401 - Từ chối truy cập khi không truyền token xác thực (Nặc danh) </w:t>
      </w:r>
      <w:r>
        <w:rPr>
          <w:rFonts w:ascii="Segoe UI" w:hAnsi="Segoe UI"/>
          <w:b/>
          <w:color w:val="008000"/>
        </w:rPr>
        <w:t>- [401 Unauthorized] -&gt; PASS</w:t>
      </w:r>
    </w:p>
    <w:p w14:paraId="11283874" w14:textId="77777777" w:rsidR="00A62CFE" w:rsidRDefault="00000000">
      <w:pPr>
        <w:spacing w:after="320"/>
        <w:jc w:val="center"/>
      </w:pPr>
      <w:r>
        <w:rPr>
          <w:noProof/>
        </w:rPr>
        <w:drawing>
          <wp:inline distT="0" distB="0" distL="0" distR="0" wp14:anchorId="438775FA" wp14:editId="3EC5CB98">
            <wp:extent cx="5669280" cy="424051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8 20563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A78EE" w14:textId="77777777" w:rsidR="00A62CFE" w:rsidRDefault="00000000">
      <w:pPr>
        <w:keepNext/>
        <w:spacing w:before="280" w:after="120"/>
      </w:pPr>
      <w:r>
        <w:rPr>
          <w:rFonts w:ascii="Segoe UI" w:hAnsi="Segoe UI"/>
          <w:b/>
          <w:color w:val="0066CC"/>
          <w:sz w:val="24"/>
        </w:rPr>
        <w:lastRenderedPageBreak/>
        <w:t xml:space="preserve">[TC232] </w:t>
      </w:r>
      <w:r>
        <w:rPr>
          <w:rFonts w:ascii="Segoe UI" w:hAnsi="Segoe UI"/>
          <w:b/>
          <w:color w:val="1E1E1E"/>
          <w:sz w:val="23"/>
        </w:rPr>
        <w:t xml:space="preserve">API | Chuỗi nghiệp vụ 1 (DoD) | 200 - Khách gửi 1 liên hệ -&gt; unreadCount tăng từ 0 lên 1 (hoặc N lên N+1) </w:t>
      </w:r>
      <w:r>
        <w:rPr>
          <w:rFonts w:ascii="Segoe UI" w:hAnsi="Segoe UI"/>
          <w:b/>
          <w:color w:val="008000"/>
        </w:rPr>
        <w:t>- [200 OK] -&gt; PASS</w:t>
      </w:r>
    </w:p>
    <w:p w14:paraId="5FCE248A" w14:textId="77777777" w:rsidR="00A62CFE" w:rsidRDefault="00000000">
      <w:pPr>
        <w:spacing w:after="320"/>
        <w:jc w:val="center"/>
      </w:pPr>
      <w:r>
        <w:rPr>
          <w:noProof/>
        </w:rPr>
        <w:drawing>
          <wp:inline distT="0" distB="0" distL="0" distR="0" wp14:anchorId="4520538B" wp14:editId="0431E6B9">
            <wp:extent cx="5669280" cy="422219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8 2053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2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CB96C" w14:textId="77777777" w:rsidR="00A62CFE" w:rsidRDefault="00000000">
      <w:pPr>
        <w:keepNext/>
        <w:spacing w:before="280" w:after="120"/>
      </w:pPr>
      <w:r>
        <w:rPr>
          <w:rFonts w:ascii="Segoe UI" w:hAnsi="Segoe UI"/>
          <w:b/>
          <w:color w:val="0066CC"/>
          <w:sz w:val="24"/>
        </w:rPr>
        <w:lastRenderedPageBreak/>
        <w:t xml:space="preserve">[TC233] </w:t>
      </w:r>
      <w:r>
        <w:rPr>
          <w:rFonts w:ascii="Segoe UI" w:hAnsi="Segoe UI"/>
          <w:b/>
          <w:color w:val="1E1E1E"/>
          <w:sz w:val="23"/>
        </w:rPr>
        <w:t xml:space="preserve">API | Chuỗi nghiệp vụ 2 (DoD) | 200 - Khách gửi liên tục nhiều liên hệ -&gt; unreadCount cộng dồn chính xác (+3) </w:t>
      </w:r>
      <w:r>
        <w:rPr>
          <w:rFonts w:ascii="Segoe UI" w:hAnsi="Segoe UI"/>
          <w:b/>
          <w:color w:val="008000"/>
        </w:rPr>
        <w:t>- [200 OK] -&gt; PASS</w:t>
      </w:r>
    </w:p>
    <w:p w14:paraId="3A421E4E" w14:textId="77777777" w:rsidR="00A62CFE" w:rsidRDefault="00000000">
      <w:pPr>
        <w:spacing w:after="320"/>
        <w:jc w:val="center"/>
      </w:pPr>
      <w:r>
        <w:rPr>
          <w:noProof/>
        </w:rPr>
        <w:drawing>
          <wp:inline distT="0" distB="0" distL="0" distR="0" wp14:anchorId="096CF7EA" wp14:editId="346F8208">
            <wp:extent cx="5669280" cy="422219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8 20532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2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1676A" w14:textId="77777777" w:rsidR="00A62CFE" w:rsidRDefault="00000000">
      <w:pPr>
        <w:keepNext/>
        <w:spacing w:before="280" w:after="120"/>
      </w:pPr>
      <w:r>
        <w:rPr>
          <w:rFonts w:ascii="Segoe UI" w:hAnsi="Segoe UI"/>
          <w:b/>
          <w:color w:val="0066CC"/>
          <w:sz w:val="24"/>
        </w:rPr>
        <w:lastRenderedPageBreak/>
        <w:t xml:space="preserve">[TC234] </w:t>
      </w:r>
      <w:r>
        <w:rPr>
          <w:rFonts w:ascii="Segoe UI" w:hAnsi="Segoe UI"/>
          <w:b/>
          <w:color w:val="1E1E1E"/>
          <w:sz w:val="23"/>
        </w:rPr>
        <w:t xml:space="preserve">API | GET Danh sách liên hệ gần nhất | 200 - Lấy danh sách mặc định limit = 5 thành công </w:t>
      </w:r>
      <w:r>
        <w:rPr>
          <w:rFonts w:ascii="Segoe UI" w:hAnsi="Segoe UI"/>
          <w:b/>
          <w:color w:val="008000"/>
        </w:rPr>
        <w:t>- [200 OK] -&gt; PASS</w:t>
      </w:r>
    </w:p>
    <w:p w14:paraId="06390628" w14:textId="77777777" w:rsidR="00A62CFE" w:rsidRDefault="00000000">
      <w:pPr>
        <w:spacing w:after="320"/>
        <w:jc w:val="center"/>
      </w:pPr>
      <w:r>
        <w:rPr>
          <w:noProof/>
        </w:rPr>
        <w:drawing>
          <wp:inline distT="0" distB="0" distL="0" distR="0" wp14:anchorId="34DC4553" wp14:editId="015C4185">
            <wp:extent cx="5669280" cy="42018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8 20533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0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DEC4B" w14:textId="77777777" w:rsidR="00A62CFE" w:rsidRDefault="00000000">
      <w:pPr>
        <w:keepNext/>
        <w:spacing w:before="280" w:after="120"/>
      </w:pPr>
      <w:r>
        <w:rPr>
          <w:rFonts w:ascii="Segoe UI" w:hAnsi="Segoe UI"/>
          <w:b/>
          <w:color w:val="0066CC"/>
          <w:sz w:val="24"/>
        </w:rPr>
        <w:lastRenderedPageBreak/>
        <w:t xml:space="preserve">[TC235] </w:t>
      </w:r>
      <w:r>
        <w:rPr>
          <w:rFonts w:ascii="Segoe UI" w:hAnsi="Segoe UI"/>
          <w:b/>
          <w:color w:val="1E1E1E"/>
          <w:sz w:val="23"/>
        </w:rPr>
        <w:t xml:space="preserve">API | GET Danh sách liên hệ gần nhất | 200 - Tùy chỉnh tham số limit hợp lệ (limit = 10) </w:t>
      </w:r>
      <w:r>
        <w:rPr>
          <w:rFonts w:ascii="Segoe UI" w:hAnsi="Segoe UI"/>
          <w:b/>
          <w:color w:val="008000"/>
        </w:rPr>
        <w:t>- [200 OK] -&gt; PASS</w:t>
      </w:r>
    </w:p>
    <w:p w14:paraId="2F4EE931" w14:textId="77777777" w:rsidR="00A62CFE" w:rsidRDefault="00000000">
      <w:pPr>
        <w:spacing w:after="320"/>
        <w:jc w:val="center"/>
      </w:pPr>
      <w:r>
        <w:rPr>
          <w:noProof/>
        </w:rPr>
        <w:drawing>
          <wp:inline distT="0" distB="0" distL="0" distR="0" wp14:anchorId="4B4A3FEA" wp14:editId="7A82E17A">
            <wp:extent cx="5669280" cy="424737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8 20534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7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4BE84" w14:textId="77777777" w:rsidR="00A62CFE" w:rsidRDefault="00000000">
      <w:pPr>
        <w:keepNext/>
        <w:spacing w:before="280" w:after="120"/>
      </w:pPr>
      <w:r>
        <w:rPr>
          <w:rFonts w:ascii="Segoe UI" w:hAnsi="Segoe UI"/>
          <w:b/>
          <w:color w:val="0066CC"/>
          <w:sz w:val="24"/>
        </w:rPr>
        <w:lastRenderedPageBreak/>
        <w:t xml:space="preserve">[TC236] </w:t>
      </w:r>
      <w:r>
        <w:rPr>
          <w:rFonts w:ascii="Segoe UI" w:hAnsi="Segoe UI"/>
          <w:b/>
          <w:color w:val="1E1E1E"/>
          <w:sz w:val="23"/>
        </w:rPr>
        <w:t xml:space="preserve">API | GET Danh sách liên hệ gần nhất | 200 - Cơ chế SafeLimit khi truyền limit &lt;= 0 tự động fallback về 5 </w:t>
      </w:r>
      <w:r>
        <w:rPr>
          <w:rFonts w:ascii="Segoe UI" w:hAnsi="Segoe UI"/>
          <w:b/>
          <w:color w:val="008000"/>
        </w:rPr>
        <w:t>- [200 OK] -&gt; PASS</w:t>
      </w:r>
    </w:p>
    <w:p w14:paraId="2B1D8CE5" w14:textId="77777777" w:rsidR="00A62CFE" w:rsidRDefault="00000000">
      <w:pPr>
        <w:spacing w:after="320"/>
        <w:jc w:val="center"/>
      </w:pPr>
      <w:r>
        <w:rPr>
          <w:noProof/>
        </w:rPr>
        <w:drawing>
          <wp:inline distT="0" distB="0" distL="0" distR="0" wp14:anchorId="0A10F917" wp14:editId="48308CE5">
            <wp:extent cx="5669280" cy="426116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8 20535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6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2F6D9" w14:textId="77777777" w:rsidR="00A62CFE" w:rsidRDefault="00000000">
      <w:pPr>
        <w:keepNext/>
        <w:spacing w:before="280" w:after="120"/>
      </w:pPr>
      <w:r>
        <w:rPr>
          <w:rFonts w:ascii="Segoe UI" w:hAnsi="Segoe UI"/>
          <w:b/>
          <w:color w:val="0066CC"/>
          <w:sz w:val="24"/>
        </w:rPr>
        <w:lastRenderedPageBreak/>
        <w:t xml:space="preserve">[TC237] </w:t>
      </w:r>
      <w:r>
        <w:rPr>
          <w:rFonts w:ascii="Segoe UI" w:hAnsi="Segoe UI"/>
          <w:b/>
          <w:color w:val="1E1E1E"/>
          <w:sz w:val="23"/>
        </w:rPr>
        <w:t xml:space="preserve">API | GET Danh sách liên hệ gần nhất | 200 - Cơ chế SafeLimit khi truyền limit vượt ngưỡng (limit = 100) tự giới hạn tối đa 20 bản ghi </w:t>
      </w:r>
      <w:r>
        <w:rPr>
          <w:rFonts w:ascii="Segoe UI" w:hAnsi="Segoe UI"/>
          <w:b/>
          <w:color w:val="008000"/>
        </w:rPr>
        <w:t>- [200 OK] -&gt; PASS</w:t>
      </w:r>
    </w:p>
    <w:p w14:paraId="17B4B704" w14:textId="77777777" w:rsidR="00A62CFE" w:rsidRDefault="00000000">
      <w:pPr>
        <w:spacing w:after="320"/>
        <w:jc w:val="center"/>
      </w:pPr>
      <w:r>
        <w:rPr>
          <w:noProof/>
        </w:rPr>
        <w:drawing>
          <wp:inline distT="0" distB="0" distL="0" distR="0" wp14:anchorId="099A071C" wp14:editId="750F6F72">
            <wp:extent cx="5669280" cy="424051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8 20540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DDDED" w14:textId="77777777" w:rsidR="00A62CFE" w:rsidRDefault="00000000">
      <w:pPr>
        <w:keepNext/>
        <w:spacing w:before="280" w:after="120"/>
      </w:pPr>
      <w:r>
        <w:rPr>
          <w:rFonts w:ascii="Segoe UI" w:hAnsi="Segoe UI"/>
          <w:b/>
          <w:color w:val="0066CC"/>
          <w:sz w:val="24"/>
        </w:rPr>
        <w:lastRenderedPageBreak/>
        <w:t xml:space="preserve">[TC238] </w:t>
      </w:r>
      <w:r>
        <w:rPr>
          <w:rFonts w:ascii="Segoe UI" w:hAnsi="Segoe UI"/>
          <w:b/>
          <w:color w:val="1E1E1E"/>
          <w:sz w:val="23"/>
        </w:rPr>
        <w:t xml:space="preserve">API | GET Danh sách liên hệ gần nhất | 401 - Chặn truy cập trái phép khi không có Token (401 Unauthorized) </w:t>
      </w:r>
      <w:r>
        <w:rPr>
          <w:rFonts w:ascii="Segoe UI" w:hAnsi="Segoe UI"/>
          <w:b/>
          <w:color w:val="008000"/>
        </w:rPr>
        <w:t>- [401 Unauthorized] -&gt; PASS</w:t>
      </w:r>
    </w:p>
    <w:p w14:paraId="7C97712C" w14:textId="77777777" w:rsidR="00A62CFE" w:rsidRDefault="00000000">
      <w:pPr>
        <w:spacing w:after="320"/>
        <w:jc w:val="center"/>
      </w:pPr>
      <w:r>
        <w:rPr>
          <w:noProof/>
        </w:rPr>
        <w:drawing>
          <wp:inline distT="0" distB="0" distL="0" distR="0" wp14:anchorId="6C33640B" wp14:editId="0A91EF1D">
            <wp:extent cx="5669280" cy="42496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8 20564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DA3A6" w14:textId="77777777" w:rsidR="00A62CFE" w:rsidRDefault="00000000">
      <w:pPr>
        <w:keepNext/>
        <w:spacing w:before="280" w:after="120"/>
      </w:pPr>
      <w:r>
        <w:rPr>
          <w:rFonts w:ascii="Segoe UI" w:hAnsi="Segoe UI"/>
          <w:b/>
          <w:color w:val="0066CC"/>
          <w:sz w:val="24"/>
        </w:rPr>
        <w:lastRenderedPageBreak/>
        <w:t xml:space="preserve">[TC239] </w:t>
      </w:r>
      <w:r>
        <w:rPr>
          <w:rFonts w:ascii="Segoe UI" w:hAnsi="Segoe UI"/>
          <w:b/>
          <w:color w:val="1E1E1E"/>
          <w:sz w:val="23"/>
        </w:rPr>
        <w:t xml:space="preserve">API | PATCH Đánh dấu 1 liên hệ đã đọc | 200 - Staff/Admin bấm xem 1 liên hệ -&gt; cập nhật isRead = true thành công </w:t>
      </w:r>
      <w:r>
        <w:rPr>
          <w:rFonts w:ascii="Segoe UI" w:hAnsi="Segoe UI"/>
          <w:b/>
          <w:color w:val="008000"/>
        </w:rPr>
        <w:t>- [200 OK] -&gt; PASS</w:t>
      </w:r>
    </w:p>
    <w:p w14:paraId="49DC06DF" w14:textId="77777777" w:rsidR="00A62CFE" w:rsidRDefault="00000000">
      <w:pPr>
        <w:spacing w:after="320"/>
        <w:jc w:val="center"/>
      </w:pPr>
      <w:r>
        <w:rPr>
          <w:noProof/>
        </w:rPr>
        <w:drawing>
          <wp:inline distT="0" distB="0" distL="0" distR="0" wp14:anchorId="1B8EDB6B" wp14:editId="52844DF8">
            <wp:extent cx="5669280" cy="423378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8 20541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33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0849D" w14:textId="77777777" w:rsidR="00A62CFE" w:rsidRDefault="00000000">
      <w:pPr>
        <w:keepNext/>
        <w:spacing w:before="280" w:after="120"/>
      </w:pPr>
      <w:r>
        <w:rPr>
          <w:rFonts w:ascii="Segoe UI" w:hAnsi="Segoe UI"/>
          <w:b/>
          <w:color w:val="0066CC"/>
          <w:sz w:val="24"/>
        </w:rPr>
        <w:lastRenderedPageBreak/>
        <w:t xml:space="preserve">[TC240] </w:t>
      </w:r>
      <w:r>
        <w:rPr>
          <w:rFonts w:ascii="Segoe UI" w:hAnsi="Segoe UI"/>
          <w:b/>
          <w:color w:val="1E1E1E"/>
          <w:sz w:val="23"/>
        </w:rPr>
        <w:t xml:space="preserve">API | Chuỗi nghiệp vụ 3 (DoD) | 200 - Đánh dấu 1 liên hệ đã đọc -&gt; unreadCount giảm tương ứng (-1) </w:t>
      </w:r>
      <w:r>
        <w:rPr>
          <w:rFonts w:ascii="Segoe UI" w:hAnsi="Segoe UI"/>
          <w:b/>
          <w:color w:val="008000"/>
        </w:rPr>
        <w:t>- [200 OK] -&gt; PASS</w:t>
      </w:r>
    </w:p>
    <w:p w14:paraId="43EC2838" w14:textId="77777777" w:rsidR="00A62CFE" w:rsidRDefault="00000000">
      <w:pPr>
        <w:spacing w:after="320"/>
        <w:jc w:val="center"/>
      </w:pPr>
      <w:r>
        <w:rPr>
          <w:noProof/>
        </w:rPr>
        <w:drawing>
          <wp:inline distT="0" distB="0" distL="0" distR="0" wp14:anchorId="38B0027A" wp14:editId="535BE4ED">
            <wp:extent cx="5669280" cy="42519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8 20542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FB420" w14:textId="77777777" w:rsidR="00A62CFE" w:rsidRDefault="00000000">
      <w:pPr>
        <w:keepNext/>
        <w:spacing w:before="280" w:after="120"/>
      </w:pPr>
      <w:r>
        <w:rPr>
          <w:rFonts w:ascii="Segoe UI" w:hAnsi="Segoe UI"/>
          <w:b/>
          <w:color w:val="0066CC"/>
          <w:sz w:val="24"/>
        </w:rPr>
        <w:lastRenderedPageBreak/>
        <w:t xml:space="preserve">[TC241] </w:t>
      </w:r>
      <w:r>
        <w:rPr>
          <w:rFonts w:ascii="Segoe UI" w:hAnsi="Segoe UI"/>
          <w:b/>
          <w:color w:val="1E1E1E"/>
          <w:sz w:val="23"/>
        </w:rPr>
        <w:t xml:space="preserve">API | PATCH Đánh dấu 1 liên hệ đã đọc | 404 - Báo lỗi khi id liên hệ không tồn tại trong hệ thống (404 Not Found) </w:t>
      </w:r>
      <w:r>
        <w:rPr>
          <w:rFonts w:ascii="Segoe UI" w:hAnsi="Segoe UI"/>
          <w:b/>
          <w:color w:val="008000"/>
        </w:rPr>
        <w:t>- [404 Not Found] -&gt; PASS</w:t>
      </w:r>
    </w:p>
    <w:p w14:paraId="1C3E09EB" w14:textId="77777777" w:rsidR="00A62CFE" w:rsidRDefault="00000000">
      <w:pPr>
        <w:spacing w:after="320"/>
        <w:jc w:val="center"/>
      </w:pPr>
      <w:r>
        <w:rPr>
          <w:noProof/>
        </w:rPr>
        <w:drawing>
          <wp:inline distT="0" distB="0" distL="0" distR="0" wp14:anchorId="076A3370" wp14:editId="10441347">
            <wp:extent cx="5669280" cy="422902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8 20565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2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F2B21" w14:textId="77777777" w:rsidR="00A62CFE" w:rsidRDefault="00000000">
      <w:pPr>
        <w:keepNext/>
        <w:spacing w:before="280" w:after="120"/>
      </w:pPr>
      <w:r>
        <w:rPr>
          <w:rFonts w:ascii="Segoe UI" w:hAnsi="Segoe UI"/>
          <w:b/>
          <w:color w:val="0066CC"/>
          <w:sz w:val="24"/>
        </w:rPr>
        <w:lastRenderedPageBreak/>
        <w:t xml:space="preserve">[TC242] </w:t>
      </w:r>
      <w:r>
        <w:rPr>
          <w:rFonts w:ascii="Segoe UI" w:hAnsi="Segoe UI"/>
          <w:b/>
          <w:color w:val="1E1E1E"/>
          <w:sz w:val="23"/>
        </w:rPr>
        <w:t xml:space="preserve">API | PATCH Đánh dấu 1 liên hệ đã đọc | 400 - Thất bại khi ID không đúng định dạng số nguyên (400 Bad Request) </w:t>
      </w:r>
      <w:r>
        <w:rPr>
          <w:rFonts w:ascii="Segoe UI" w:hAnsi="Segoe UI"/>
          <w:b/>
          <w:color w:val="008000"/>
        </w:rPr>
        <w:t>- [400 Bad Request] -&gt; PASS</w:t>
      </w:r>
    </w:p>
    <w:p w14:paraId="47F651A7" w14:textId="77777777" w:rsidR="00A62CFE" w:rsidRDefault="00000000">
      <w:pPr>
        <w:spacing w:after="320"/>
        <w:jc w:val="center"/>
      </w:pPr>
      <w:r>
        <w:rPr>
          <w:noProof/>
        </w:rPr>
        <w:drawing>
          <wp:inline distT="0" distB="0" distL="0" distR="0" wp14:anchorId="1EA43820" wp14:editId="1D09F958">
            <wp:extent cx="5669280" cy="417688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8 20570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74424" w14:textId="77777777" w:rsidR="00A62CFE" w:rsidRDefault="00000000">
      <w:pPr>
        <w:keepNext/>
        <w:spacing w:before="280" w:after="120"/>
      </w:pPr>
      <w:r>
        <w:rPr>
          <w:rFonts w:ascii="Segoe UI" w:hAnsi="Segoe UI"/>
          <w:b/>
          <w:color w:val="0066CC"/>
          <w:sz w:val="24"/>
        </w:rPr>
        <w:lastRenderedPageBreak/>
        <w:t xml:space="preserve">[TC243] </w:t>
      </w:r>
      <w:r>
        <w:rPr>
          <w:rFonts w:ascii="Segoe UI" w:hAnsi="Segoe UI"/>
          <w:b/>
          <w:color w:val="1E1E1E"/>
          <w:sz w:val="23"/>
        </w:rPr>
        <w:t xml:space="preserve">API | PATCH Đánh dấu 1 liên hệ đã đọc | 401 - Từ chối khi người dùng nặc danh gọi API đánh dấu đọc (401 Unauthorized) </w:t>
      </w:r>
      <w:r>
        <w:rPr>
          <w:rFonts w:ascii="Segoe UI" w:hAnsi="Segoe UI"/>
          <w:b/>
          <w:color w:val="008000"/>
        </w:rPr>
        <w:t>- [401 Unauthorized] -&gt; PASS</w:t>
      </w:r>
    </w:p>
    <w:p w14:paraId="5EEDF610" w14:textId="77777777" w:rsidR="00A62CFE" w:rsidRDefault="00000000">
      <w:pPr>
        <w:spacing w:after="320"/>
        <w:jc w:val="center"/>
      </w:pPr>
      <w:r>
        <w:rPr>
          <w:noProof/>
        </w:rPr>
        <w:drawing>
          <wp:inline distT="0" distB="0" distL="0" distR="0" wp14:anchorId="22AF7704" wp14:editId="4075AA52">
            <wp:extent cx="5669280" cy="427036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8 20571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70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AD9C" w14:textId="77777777" w:rsidR="00A62CFE" w:rsidRDefault="00000000">
      <w:pPr>
        <w:keepNext/>
        <w:spacing w:before="280" w:after="120"/>
      </w:pPr>
      <w:r>
        <w:rPr>
          <w:rFonts w:ascii="Segoe UI" w:hAnsi="Segoe UI"/>
          <w:b/>
          <w:color w:val="0066CC"/>
          <w:sz w:val="24"/>
        </w:rPr>
        <w:lastRenderedPageBreak/>
        <w:t xml:space="preserve">[TC244] </w:t>
      </w:r>
      <w:r>
        <w:rPr>
          <w:rFonts w:ascii="Segoe UI" w:hAnsi="Segoe UI"/>
          <w:b/>
          <w:color w:val="1E1E1E"/>
          <w:sz w:val="23"/>
        </w:rPr>
        <w:t xml:space="preserve">API | PATCH Đánh dấu tất cả đã đọc | 200 - Đánh dấu đọc toàn bộ liên hệ -&gt; updatedCount trả về chính xác số bản ghi </w:t>
      </w:r>
      <w:r>
        <w:rPr>
          <w:rFonts w:ascii="Segoe UI" w:hAnsi="Segoe UI"/>
          <w:b/>
          <w:color w:val="008000"/>
        </w:rPr>
        <w:t>- [200 OK] -&gt; PASS</w:t>
      </w:r>
    </w:p>
    <w:p w14:paraId="76E225CA" w14:textId="77777777" w:rsidR="00A62CFE" w:rsidRDefault="00000000">
      <w:pPr>
        <w:spacing w:after="320"/>
        <w:jc w:val="center"/>
      </w:pPr>
      <w:r>
        <w:rPr>
          <w:noProof/>
        </w:rPr>
        <w:drawing>
          <wp:inline distT="0" distB="0" distL="0" distR="0" wp14:anchorId="7D13EBC5" wp14:editId="0048D88F">
            <wp:extent cx="5669280" cy="426116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8 20544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6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0BAB4" w14:textId="77777777" w:rsidR="00A62CFE" w:rsidRDefault="00000000">
      <w:pPr>
        <w:keepNext/>
        <w:spacing w:before="280" w:after="120"/>
      </w:pPr>
      <w:r>
        <w:rPr>
          <w:rFonts w:ascii="Segoe UI" w:hAnsi="Segoe UI"/>
          <w:b/>
          <w:color w:val="0066CC"/>
          <w:sz w:val="24"/>
        </w:rPr>
        <w:lastRenderedPageBreak/>
        <w:t xml:space="preserve">[TC245] </w:t>
      </w:r>
      <w:r>
        <w:rPr>
          <w:rFonts w:ascii="Segoe UI" w:hAnsi="Segoe UI"/>
          <w:b/>
          <w:color w:val="1E1E1E"/>
          <w:sz w:val="23"/>
        </w:rPr>
        <w:t xml:space="preserve">API | Chuỗi nghiệp vụ 4 (DoD) | 200 - Đánh dấu đọc tất cả -&gt; unreadCount trở về đúng 0 (Badge đỏ biến mất) </w:t>
      </w:r>
      <w:r>
        <w:rPr>
          <w:rFonts w:ascii="Segoe UI" w:hAnsi="Segoe UI"/>
          <w:b/>
          <w:color w:val="008000"/>
        </w:rPr>
        <w:t>- [200 OK] -&gt; PASS</w:t>
      </w:r>
    </w:p>
    <w:p w14:paraId="4E978333" w14:textId="77777777" w:rsidR="00A62CFE" w:rsidRDefault="00000000">
      <w:pPr>
        <w:spacing w:after="320"/>
        <w:jc w:val="center"/>
      </w:pPr>
      <w:r>
        <w:rPr>
          <w:noProof/>
        </w:rPr>
        <w:drawing>
          <wp:inline distT="0" distB="0" distL="0" distR="0" wp14:anchorId="05A8A052" wp14:editId="311B3060">
            <wp:extent cx="5669280" cy="419508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8 20545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9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12661" w14:textId="77777777" w:rsidR="00A62CFE" w:rsidRDefault="00000000">
      <w:pPr>
        <w:keepNext/>
        <w:spacing w:before="280" w:after="120"/>
      </w:pPr>
      <w:r>
        <w:rPr>
          <w:rFonts w:ascii="Segoe UI" w:hAnsi="Segoe UI"/>
          <w:b/>
          <w:color w:val="0066CC"/>
          <w:sz w:val="24"/>
        </w:rPr>
        <w:lastRenderedPageBreak/>
        <w:t xml:space="preserve">[TC246] </w:t>
      </w:r>
      <w:r>
        <w:rPr>
          <w:rFonts w:ascii="Segoe UI" w:hAnsi="Segoe UI"/>
          <w:b/>
          <w:color w:val="1E1E1E"/>
          <w:sz w:val="23"/>
        </w:rPr>
        <w:t xml:space="preserve">API | Tính lũy đẳng (Idempotence) | 200 - Gọi lại read-all khi đã đọc hết -&gt; updatedCount = 0, unreadCount giữ nguyên 0 </w:t>
      </w:r>
      <w:r>
        <w:rPr>
          <w:rFonts w:ascii="Segoe UI" w:hAnsi="Segoe UI"/>
          <w:b/>
          <w:color w:val="008000"/>
        </w:rPr>
        <w:t>- [200 OK] -&gt; PASS</w:t>
      </w:r>
    </w:p>
    <w:p w14:paraId="4C7A0B76" w14:textId="77777777" w:rsidR="00A62CFE" w:rsidRDefault="00000000">
      <w:pPr>
        <w:spacing w:after="320"/>
        <w:jc w:val="center"/>
      </w:pPr>
      <w:r>
        <w:rPr>
          <w:noProof/>
        </w:rPr>
        <w:drawing>
          <wp:inline distT="0" distB="0" distL="0" distR="0" wp14:anchorId="7B1B98C4" wp14:editId="6CC09292">
            <wp:extent cx="5669280" cy="422902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8 20553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2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69EDD" w14:textId="77777777" w:rsidR="00A62CFE" w:rsidRDefault="00000000">
      <w:pPr>
        <w:keepNext/>
        <w:spacing w:before="280" w:after="120"/>
      </w:pPr>
      <w:r>
        <w:rPr>
          <w:rFonts w:ascii="Segoe UI" w:hAnsi="Segoe UI"/>
          <w:b/>
          <w:color w:val="0066CC"/>
          <w:sz w:val="24"/>
        </w:rPr>
        <w:lastRenderedPageBreak/>
        <w:t xml:space="preserve">[TC247] </w:t>
      </w:r>
      <w:r>
        <w:rPr>
          <w:rFonts w:ascii="Segoe UI" w:hAnsi="Segoe UI"/>
          <w:b/>
          <w:color w:val="1E1E1E"/>
          <w:sz w:val="23"/>
        </w:rPr>
        <w:t xml:space="preserve">API | Chuỗi nghiệp vụ 5 (DoD) | 200 - Kiểm tra tính bền vững dữ liệu CSDL (Mô phỏng F5 / tải lại trang) </w:t>
      </w:r>
      <w:r>
        <w:rPr>
          <w:rFonts w:ascii="Segoe UI" w:hAnsi="Segoe UI"/>
          <w:b/>
          <w:color w:val="008000"/>
        </w:rPr>
        <w:t>- [200 OK] -&gt; PASS</w:t>
      </w:r>
    </w:p>
    <w:p w14:paraId="5BD93476" w14:textId="77777777" w:rsidR="00A62CFE" w:rsidRDefault="00000000">
      <w:pPr>
        <w:spacing w:after="320"/>
        <w:jc w:val="center"/>
      </w:pPr>
      <w:r>
        <w:rPr>
          <w:noProof/>
        </w:rPr>
        <w:drawing>
          <wp:inline distT="0" distB="0" distL="0" distR="0" wp14:anchorId="32C3DAE8" wp14:editId="1EB1D777">
            <wp:extent cx="5669280" cy="4168322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8 20554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6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E8B34" w14:textId="77777777" w:rsidR="00A62CFE" w:rsidRDefault="00000000">
      <w:pPr>
        <w:keepNext/>
        <w:spacing w:before="280" w:after="120"/>
      </w:pPr>
      <w:r>
        <w:rPr>
          <w:rFonts w:ascii="Segoe UI" w:hAnsi="Segoe UI"/>
          <w:b/>
          <w:color w:val="0066CC"/>
          <w:sz w:val="24"/>
        </w:rPr>
        <w:lastRenderedPageBreak/>
        <w:t xml:space="preserve">[TC248] </w:t>
      </w:r>
      <w:r>
        <w:rPr>
          <w:rFonts w:ascii="Segoe UI" w:hAnsi="Segoe UI"/>
          <w:b/>
          <w:color w:val="1E1E1E"/>
          <w:sz w:val="23"/>
        </w:rPr>
        <w:t xml:space="preserve">API | PATCH Đánh dấu tất cả đã đọc | 401 - Chặn truy cập trái phép khi không có Token (401 Unauthorized) </w:t>
      </w:r>
      <w:r>
        <w:rPr>
          <w:rFonts w:ascii="Segoe UI" w:hAnsi="Segoe UI"/>
          <w:b/>
          <w:color w:val="008000"/>
        </w:rPr>
        <w:t>- [401 Unauthorized] -&gt; PASS</w:t>
      </w:r>
    </w:p>
    <w:p w14:paraId="46EF2441" w14:textId="77777777" w:rsidR="00A62CFE" w:rsidRDefault="00000000">
      <w:pPr>
        <w:spacing w:after="320"/>
        <w:jc w:val="center"/>
      </w:pPr>
      <w:r>
        <w:rPr>
          <w:noProof/>
        </w:rPr>
        <w:drawing>
          <wp:inline distT="0" distB="0" distL="0" distR="0" wp14:anchorId="27A3BA43" wp14:editId="4F2D6180">
            <wp:extent cx="5669280" cy="424281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8 20572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2CFE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3231129">
    <w:abstractNumId w:val="8"/>
  </w:num>
  <w:num w:numId="2" w16cid:durableId="1295521656">
    <w:abstractNumId w:val="6"/>
  </w:num>
  <w:num w:numId="3" w16cid:durableId="1822230808">
    <w:abstractNumId w:val="5"/>
  </w:num>
  <w:num w:numId="4" w16cid:durableId="411854538">
    <w:abstractNumId w:val="4"/>
  </w:num>
  <w:num w:numId="5" w16cid:durableId="1453279688">
    <w:abstractNumId w:val="7"/>
  </w:num>
  <w:num w:numId="6" w16cid:durableId="518398047">
    <w:abstractNumId w:val="3"/>
  </w:num>
  <w:num w:numId="7" w16cid:durableId="576325147">
    <w:abstractNumId w:val="2"/>
  </w:num>
  <w:num w:numId="8" w16cid:durableId="732122675">
    <w:abstractNumId w:val="1"/>
  </w:num>
  <w:num w:numId="9" w16cid:durableId="1138841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13E"/>
    <w:rsid w:val="00034616"/>
    <w:rsid w:val="0006063C"/>
    <w:rsid w:val="0015074B"/>
    <w:rsid w:val="0029639D"/>
    <w:rsid w:val="00326F90"/>
    <w:rsid w:val="00A62CFE"/>
    <w:rsid w:val="00AA1D8D"/>
    <w:rsid w:val="00B47730"/>
    <w:rsid w:val="00CB0664"/>
    <w:rsid w:val="00E139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CFC81C"/>
  <w14:defaultImageDpi w14:val="300"/>
  <w15:docId w15:val="{8804D687-A12C-4C4F-B537-322C5CC00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500</Words>
  <Characters>2854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VĂN THANH</cp:lastModifiedBy>
  <cp:revision>2</cp:revision>
  <dcterms:created xsi:type="dcterms:W3CDTF">2013-12-23T23:15:00Z</dcterms:created>
  <dcterms:modified xsi:type="dcterms:W3CDTF">2026-10-28T15:44:00Z</dcterms:modified>
  <cp:category/>
</cp:coreProperties>
</file>