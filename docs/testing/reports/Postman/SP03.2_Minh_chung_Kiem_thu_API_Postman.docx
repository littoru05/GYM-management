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771D7" w14:textId="77777777" w:rsidR="00CB6670" w:rsidRPr="00FF11E9" w:rsidRDefault="00000000">
      <w:pPr>
        <w:spacing w:before="280" w:after="120"/>
      </w:pPr>
      <w:proofErr w:type="spellStart"/>
      <w:r w:rsidRPr="00FF11E9">
        <w:rPr>
          <w:rFonts w:ascii="Segoe UI" w:hAnsi="Segoe UI"/>
          <w:b/>
          <w:sz w:val="26"/>
        </w:rPr>
        <w:t>Phân</w:t>
      </w:r>
      <w:proofErr w:type="spellEnd"/>
      <w:r w:rsidRPr="00FF11E9">
        <w:rPr>
          <w:rFonts w:ascii="Segoe UI" w:hAnsi="Segoe UI"/>
          <w:b/>
          <w:sz w:val="26"/>
        </w:rPr>
        <w:t xml:space="preserve"> </w:t>
      </w:r>
      <w:proofErr w:type="spellStart"/>
      <w:r w:rsidRPr="00FF11E9">
        <w:rPr>
          <w:rFonts w:ascii="Segoe UI" w:hAnsi="Segoe UI"/>
          <w:b/>
          <w:sz w:val="26"/>
        </w:rPr>
        <w:t>hệ</w:t>
      </w:r>
      <w:proofErr w:type="spellEnd"/>
      <w:r w:rsidRPr="00FF11E9">
        <w:rPr>
          <w:rFonts w:ascii="Segoe UI" w:hAnsi="Segoe UI"/>
          <w:b/>
          <w:sz w:val="26"/>
        </w:rPr>
        <w:t xml:space="preserve"> Quản </w:t>
      </w:r>
      <w:proofErr w:type="spellStart"/>
      <w:r w:rsidRPr="00FF11E9">
        <w:rPr>
          <w:rFonts w:ascii="Segoe UI" w:hAnsi="Segoe UI"/>
          <w:b/>
          <w:sz w:val="26"/>
        </w:rPr>
        <w:t>lý</w:t>
      </w:r>
      <w:proofErr w:type="spellEnd"/>
      <w:r w:rsidRPr="00FF11E9">
        <w:rPr>
          <w:rFonts w:ascii="Segoe UI" w:hAnsi="Segoe UI"/>
          <w:b/>
          <w:sz w:val="26"/>
        </w:rPr>
        <w:t xml:space="preserve"> Hội viên (Member Management - UC06)</w:t>
      </w:r>
    </w:p>
    <w:p w14:paraId="43E6E83F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t>TC024 - Lấy danh sách hội viên phân trang (200 OK)</w:t>
      </w:r>
    </w:p>
    <w:p w14:paraId="0C6899F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A5857F3" wp14:editId="6A32EA5A">
            <wp:extent cx="5669280" cy="735259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4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52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88EB3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TC025 - Tìm kiếm hội viên theo từ khóa tên hoặc SĐT (200 OK)</w:t>
      </w:r>
    </w:p>
    <w:p w14:paraId="2BB7324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E55802C" wp14:editId="7122ED06">
            <wp:extent cx="5669280" cy="72440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5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4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1CCE7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TC026 - Lọc hội viên theo trạng thái ACTIVE (200 OK)</w:t>
      </w:r>
    </w:p>
    <w:p w14:paraId="7BEE895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3EC0599" wp14:editId="709FB9B0">
            <wp:extent cx="5669280" cy="719683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6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6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7BD2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TC027 - Tạo mới hồ sơ hội viên thành công và tự sinh mã Mxxxx (201 Created)</w:t>
      </w:r>
    </w:p>
    <w:p w14:paraId="6EBF4B7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AA37F7C" wp14:editId="2D5E9D47">
            <wp:extent cx="5669280" cy="704829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48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0213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TC028 - Lấy chi tiết thông tin hội viên theo ID (200 OK)</w:t>
      </w:r>
    </w:p>
    <w:p w14:paraId="29BF77D5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1C46F7B" wp14:editId="07F58E7D">
            <wp:extent cx="5669280" cy="72069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4F38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TC029 - Cập nhật thông tin hội viên thành công (200 OK)</w:t>
      </w:r>
    </w:p>
    <w:p w14:paraId="08E06BE0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72680BDA" wp14:editId="1C9B9E1D">
            <wp:extent cx="5669280" cy="717591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2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72953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TC030 - Xóa hội viên chưa phát sinh gói tập thành công (200 OK)</w:t>
      </w:r>
    </w:p>
    <w:p w14:paraId="56190A6D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90D7203" wp14:editId="33DBAEC3">
            <wp:extent cx="5669280" cy="7148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1D70F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TC031 - [Edge] Tra cứu hội viên bằng Mã hội viên MEM-0001 thay cho ID số (200 OK)</w:t>
      </w:r>
    </w:p>
    <w:p w14:paraId="56941DA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DCC483C" wp14:editId="70FBCDA8">
            <wp:extent cx="5669280" cy="721971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39D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TC032 - [Business] Đăng ký gói tập trực tiếp từ hồ sơ hội viên /api/members/1/subscriptions (200 OK)</w:t>
      </w:r>
    </w:p>
    <w:p w14:paraId="18F151F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70D9827" wp14:editId="2F92B5DC">
            <wp:extent cx="5669280" cy="72069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373C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TC033 - [Business] Xóa mềm hội viên đã có lịch sử gói tập -&gt; Chuyển sang LOCKED (200 OK)</w:t>
      </w:r>
    </w:p>
    <w:p w14:paraId="3CDEB3AD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A577A69" wp14:editId="78FFDE8A">
            <wp:extent cx="5669280" cy="72069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0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C7D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TC034 - Tạo hội viên thất bại khi để trống Họ tên (400 Bad Request)</w:t>
      </w:r>
    </w:p>
    <w:p w14:paraId="7AC274B2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B095084" wp14:editId="7F629F82">
            <wp:extent cx="5669280" cy="718728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7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B89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TC035 - Tạo hội viên thất bại khi Số điện thoại sai định dạng (400 Bad Request)</w:t>
      </w:r>
    </w:p>
    <w:p w14:paraId="56CD504C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58E29FA" wp14:editId="39ED1717">
            <wp:extent cx="5669280" cy="718421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4C7A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TC036 - Tạo hội viên thất bại khi Số điện thoại đã tồn tại (409 Conflict)</w:t>
      </w:r>
    </w:p>
    <w:p w14:paraId="7718A821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79B9AD5" wp14:editId="078FB02E">
            <wp:extent cx="5669280" cy="728683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6E29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TC037 - Lấy chi tiết thất bại khi ID hội viên không tồn tại (404 Not Found)</w:t>
      </w:r>
    </w:p>
    <w:p w14:paraId="255F8436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E667D2C" wp14:editId="2CDCDE1F">
            <wp:extent cx="5669280" cy="721544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FDEC9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TC038 - Truy cập danh sách hội viên thất bại khi không gửi Token (401 Unauthorized)</w:t>
      </w:r>
    </w:p>
    <w:p w14:paraId="64F2B6A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0421CA3" wp14:editId="735156BA">
            <wp:extent cx="5669280" cy="722833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467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TC039 - [Boundary] Tạo hội viên thất bại khi SĐT có 11 chữ số (400 Bad Request)</w:t>
      </w:r>
    </w:p>
    <w:p w14:paraId="05373CD8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27922A5" wp14:editId="4C32DE32">
            <wp:extent cx="5669280" cy="71677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3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5D66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TC040 - [Conflict] Cập nhật thất bại khi đổi SĐT trùng với hội viên khác (409 Conflict)</w:t>
      </w:r>
    </w:p>
    <w:p w14:paraId="4D9E0BA6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682FE3A" wp14:editId="7A5FDDA5">
            <wp:extent cx="5669280" cy="71914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1B2ED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TC041 - [Not Found] Cập nhật thất bại khi ID hội viên không tồn tại (404 Not Found)</w:t>
      </w:r>
    </w:p>
    <w:p w14:paraId="64A9FCD8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AC6F655" wp14:editId="4DE4EA3A">
            <wp:extent cx="5669280" cy="7215447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E6FF" w14:textId="77777777" w:rsidR="00CB6670" w:rsidRPr="00FF11E9" w:rsidRDefault="00000000">
      <w:pPr>
        <w:spacing w:before="280" w:after="120"/>
      </w:pPr>
      <w:r w:rsidRPr="00FF11E9">
        <w:rPr>
          <w:rFonts w:ascii="Segoe UI" w:hAnsi="Segoe UI"/>
          <w:b/>
          <w:sz w:val="26"/>
        </w:rPr>
        <w:t>Phân hệ Quản lý Gói tập (Membership Management - UC11)</w:t>
      </w:r>
    </w:p>
    <w:p w14:paraId="428BC07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TC042 - Lấy danh sách gói tập công khai (200 OK)</w:t>
      </w:r>
    </w:p>
    <w:p w14:paraId="06648548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1FA9A9F" wp14:editId="660AA0A6">
            <wp:extent cx="5669280" cy="719260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9D706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TC043 - Lọc gói tập theo trạng thái ACTIVE (200 OK)</w:t>
      </w:r>
    </w:p>
    <w:p w14:paraId="669AE00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0C1E6CF" wp14:editId="69C05941">
            <wp:extent cx="5669280" cy="715225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5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1B7D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TC044 - Lấy chi tiết gói tập theo ID (200 OK)</w:t>
      </w:r>
    </w:p>
    <w:p w14:paraId="1745EB7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32D0C73" wp14:editId="42435897">
            <wp:extent cx="5669280" cy="719144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684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TC045 - ADMIN tạo mới gói tập thành công (201 Created)</w:t>
      </w:r>
    </w:p>
    <w:p w14:paraId="4A187E81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CAA7744" wp14:editId="22AE4073">
            <wp:extent cx="5669280" cy="724234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42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E78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TC046 - ADMIN cập nhật thông tin gói tập thành công (200 OK)</w:t>
      </w:r>
    </w:p>
    <w:p w14:paraId="7EF385D2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1EB3FF7" wp14:editId="0901A573">
            <wp:extent cx="5669280" cy="71489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1C57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TC047 - ADMIN xóa gói tập thành công (200 OK)</w:t>
      </w:r>
    </w:p>
    <w:p w14:paraId="44E07F81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F34E187" wp14:editId="4ABCCD16">
            <wp:extent cx="5669280" cy="7222507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2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85093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TC048 - [Edge] Lọc danh sách gói tập INACTIVE đã ngưng áp dụng (200 OK)</w:t>
      </w:r>
    </w:p>
    <w:p w14:paraId="4F881A00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814A50D" wp14:editId="5B0CB851">
            <wp:extent cx="5669280" cy="714081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0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A62EB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TC049 - [Business] Xóa mềm gói tập đã có hội viên mua -&gt; Chuyển INACTIVE (200 OK)</w:t>
      </w:r>
    </w:p>
    <w:p w14:paraId="2D91A0F2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207D80A" wp14:editId="51F7BE97">
            <wp:extent cx="5669280" cy="7132817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49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3A0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TC050 - Tạo gói tập thất bại khi để trống Tên gói (400 Bad Request)</w:t>
      </w:r>
    </w:p>
    <w:p w14:paraId="70362D40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8578139" wp14:editId="40051D6E">
            <wp:extent cx="5669280" cy="7268714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6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2D7E0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TC051 - Tạo gói tập thất bại khi Thời hạn durationMonths &lt;= 0 (400 Bad Request)</w:t>
      </w:r>
    </w:p>
    <w:p w14:paraId="75D08E4E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F46E7DE" wp14:editId="7E3A007E">
            <wp:extent cx="5669280" cy="7180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02FAF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TC052 - Tạo gói tập thất bại khi Đơn giá âm (400 Bad Request)</w:t>
      </w:r>
    </w:p>
    <w:p w14:paraId="0562356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231E19B" wp14:editId="1EA8A64A">
            <wp:extent cx="5669280" cy="715630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5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685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TC053 - Tạo gói tập thất bại khi Tên gói đã tồn tại (409 Conflict)</w:t>
      </w:r>
    </w:p>
    <w:p w14:paraId="6859B23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7003A73" wp14:editId="6ECF383F">
            <wp:extent cx="5669280" cy="719982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7439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TC054 - STAFF tạo gói tập bị từ chối quyền (403 Forbidden)</w:t>
      </w:r>
    </w:p>
    <w:p w14:paraId="22D2930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EADCD5D" wp14:editId="0CAC21A9">
            <wp:extent cx="5669280" cy="7192605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4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FA26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TC055 - Lấy chi tiết thất bại khi ID gói không tồn tại (404 Not Found)</w:t>
      </w:r>
    </w:p>
    <w:p w14:paraId="06E7077E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293FEB3" wp14:editId="429EFC9B">
            <wp:extent cx="5669280" cy="703178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5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3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722B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TC056 - [Conflict] Cập nhật thất bại khi sửa Tên gói trùng với gói khác (409 Conflict)</w:t>
      </w:r>
    </w:p>
    <w:p w14:paraId="5A9BE4A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84DAF81" wp14:editId="0752E8F8">
            <wp:extent cx="5669280" cy="725104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6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5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FC58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TC057 - [Validation] Cập nhật thất bại khi sửa Thời hạn durationMonths = 0 (400 Bad Request)</w:t>
      </w:r>
    </w:p>
    <w:p w14:paraId="7169338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2C0244C" wp14:editId="703D45E8">
            <wp:extent cx="5669280" cy="721544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7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B261F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TC058 - [Validation] Cập nhật thất bại khi sửa Đơn giá price âm (400 Bad Request)</w:t>
      </w:r>
    </w:p>
    <w:p w14:paraId="3722702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79AFCE5D" wp14:editId="688CB401">
            <wp:extent cx="5669280" cy="72112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8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F3AB" w14:textId="77777777" w:rsidR="00CB6670" w:rsidRPr="00FF11E9" w:rsidRDefault="00000000">
      <w:pPr>
        <w:spacing w:before="280" w:after="120"/>
      </w:pPr>
      <w:r w:rsidRPr="00FF11E9">
        <w:rPr>
          <w:rFonts w:ascii="Segoe UI" w:hAnsi="Segoe UI"/>
          <w:b/>
          <w:sz w:val="26"/>
        </w:rPr>
        <w:t>Phân hệ Quản lý Hợp đồng Gói tập (Subscription Management - UC07)</w:t>
      </w:r>
    </w:p>
    <w:p w14:paraId="13D1BCF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TC059 - Lấy danh sách tất cả hợp đồng gói tập (200 OK)</w:t>
      </w:r>
    </w:p>
    <w:p w14:paraId="704C15E4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78E26BB1" wp14:editId="214A63A2">
            <wp:extent cx="5669280" cy="712931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59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29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BFD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TC060 - Đăng ký kích hoạt gói tập mới cho hội viên thành công (201 Created)</w:t>
      </w:r>
    </w:p>
    <w:p w14:paraId="7BFB95A8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DDCFAEB" wp14:editId="6192E4A2">
            <wp:extent cx="5669280" cy="7302535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0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3AF9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TC061 - Gia hạn gói tập tự động cộng dồn ngày bắt đầu tiếp nối (201 Created)</w:t>
      </w:r>
    </w:p>
    <w:p w14:paraId="604866D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B59FDD5" wp14:editId="266BAC32">
            <wp:extent cx="5669280" cy="7280050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1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EB7E6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TC062 - Lấy lịch sử hợp đồng của hội viên theo Mã hội viên MEM-0001 (200 OK)</w:t>
      </w:r>
    </w:p>
    <w:p w14:paraId="6801D250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BB9CF83" wp14:editId="725A83CB">
            <wp:extent cx="5669280" cy="7113781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2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13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E2626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TC063 - Lấy chi tiết một hợp đồng theo ID (200 OK)</w:t>
      </w:r>
    </w:p>
    <w:p w14:paraId="533A468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57EED39" wp14:editId="415F5B87">
            <wp:extent cx="5669280" cy="723106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3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0E197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TC064 - [Edge] Kích hoạt hợp đồng bằng memberCode MEM-0001 thay cho memberId (201 Created)</w:t>
      </w:r>
    </w:p>
    <w:p w14:paraId="05CB464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2473040" wp14:editId="0012B170">
            <wp:extent cx="5669280" cy="7188396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4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8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5004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TC065 - [Edge] Kích hoạt hợp đồng với giá ưu đãi tùy chỉnh paidPrice (201 Created)</w:t>
      </w:r>
    </w:p>
    <w:p w14:paraId="71F81A0D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82DD347" wp14:editId="410F4778">
            <wp:extent cx="5669280" cy="7149592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5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9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C4D65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TC066 - Kích hoạt thất bại khi thiếu thông tin Hội viên (400 Bad Request)</w:t>
      </w:r>
    </w:p>
    <w:p w14:paraId="31021274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2359918" wp14:editId="5D3EE0AB">
            <wp:extent cx="5669280" cy="7231065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6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AC229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TC067 - Kích hoạt thất bại khi không tìm thấy Hội viên (404 Not Found)</w:t>
      </w:r>
    </w:p>
    <w:p w14:paraId="61476673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03DEDBE" wp14:editId="72D678E6">
            <wp:extent cx="5669280" cy="7226775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7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2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23587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TC068 - Kích hoạt thất bại khi Hội viên đang bị tạm khóa LOCKED (400 Bad Request)</w:t>
      </w:r>
    </w:p>
    <w:p w14:paraId="203C372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8E8F875" wp14:editId="0C905F5F">
            <wp:extent cx="5669280" cy="7228332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8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2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D05CC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TC069 - Kích hoạt thất bại khi Gói tập không tồn tại (404 Not Found)</w:t>
      </w:r>
    </w:p>
    <w:p w14:paraId="11743E2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9A78233" wp14:editId="4A3AAB54">
            <wp:extent cx="5669280" cy="7144846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69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44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105E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TC070 - Kích hoạt thất bại khi Phương thức thanh toán không hợp lệ (400 Bad Request)</w:t>
      </w:r>
    </w:p>
    <w:p w14:paraId="77CB6CE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7CB9653" wp14:editId="6852BBB3">
            <wp:extent cx="5669280" cy="7133325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0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3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4797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TC071 - Kích hoạt thất bại khi không gửi Token xác thực (401 Unauthorized)</w:t>
      </w:r>
    </w:p>
    <w:p w14:paraId="6EAD4BFC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8F7C228" wp14:editId="63E0433C">
            <wp:extent cx="5669280" cy="7098249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1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98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9047A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TC072 - [Business] Kích hoạt thất bại khi chọn Gói tập đã ngưng kinh doanh INACTIVE (400 Bad Request)</w:t>
      </w:r>
    </w:p>
    <w:p w14:paraId="513D6E9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D80324F" wp14:editId="2A16CE8D">
            <wp:extent cx="5669280" cy="7164475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2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B8DA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TC073 - [Not Found] Tra cứu lịch sử thất bại khi Mã hội viên không tồn tại (404 Not Found)</w:t>
      </w:r>
    </w:p>
    <w:p w14:paraId="7B6851C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7FEC67F" wp14:editId="1411D6B9">
            <wp:extent cx="5669280" cy="7199829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3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9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6C756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TC074 - [Not Found] Tra cứu chi tiết thất bại khi ID hợp đồng không tồn tại (404 Not Found)</w:t>
      </w:r>
    </w:p>
    <w:p w14:paraId="40EA325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B672FDB" wp14:editId="10A3A453">
            <wp:extent cx="5669280" cy="72112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4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A166F" w14:textId="77777777" w:rsidR="00CB6670" w:rsidRPr="00FF11E9" w:rsidRDefault="00000000">
      <w:pPr>
        <w:spacing w:before="280" w:after="120"/>
      </w:pPr>
      <w:r w:rsidRPr="00FF11E9">
        <w:rPr>
          <w:rFonts w:ascii="Segoe UI" w:hAnsi="Segoe UI"/>
          <w:b/>
          <w:sz w:val="26"/>
        </w:rPr>
        <w:t>Phân hệ Điểm danh Check-in tại quầy (Check-in Management - UC08)</w:t>
      </w:r>
    </w:p>
    <w:p w14:paraId="795B9090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TC075 - Check-in thành công bằng Số điện thoại hội viên (200 OK)</w:t>
      </w:r>
    </w:p>
    <w:p w14:paraId="48C5E86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70E3CDBB" wp14:editId="6E586702">
            <wp:extent cx="5669280" cy="7248467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5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48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1E6F9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TC076 - Check-in thành công bằng Mã hội viên MEM-0002 (200 OK)</w:t>
      </w:r>
    </w:p>
    <w:p w14:paraId="0BB6CEB4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0749D1B" wp14:editId="24BBE582">
            <wp:extent cx="5669280" cy="7300386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6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0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86C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TC077 - Lấy danh sách lượt check-in hôm nay theo thời gian thực (200 OK)</w:t>
      </w:r>
    </w:p>
    <w:p w14:paraId="3752C99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76077C1" wp14:editId="2ADF048D">
            <wp:extent cx="5669280" cy="7390593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7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B5A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TC078 - Lấy toàn bộ lịch sử check-in của phòng tập (200 OK)</w:t>
      </w:r>
    </w:p>
    <w:p w14:paraId="48A14439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8BE5C1B" wp14:editId="49E04B34">
            <wp:extent cx="5669280" cy="7349648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8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49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0B0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TC079 - [Edge] Check-in thành công với Số điện thoại có tiền tố quốc tế +84 (200 OK)</w:t>
      </w:r>
    </w:p>
    <w:p w14:paraId="6E8C1BC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CB1EA19" wp14:editId="106EA39E">
            <wp:extent cx="5669280" cy="7280050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79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3BAA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TC080 - [Edge] Check-in thành công với Số điện thoại có dấu cách phân cách (200 OK)</w:t>
      </w:r>
    </w:p>
    <w:p w14:paraId="5FEB71A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7F879267" wp14:editId="0F08677E">
            <wp:extent cx="5669280" cy="725287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0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52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3F23A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TC081 - [Edge] Check-in thành công bằng ID số của hội viên (200 OK)</w:t>
      </w:r>
    </w:p>
    <w:p w14:paraId="09207DC1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5076F9CE" wp14:editId="7F5A340A">
            <wp:extent cx="5669280" cy="7074887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1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7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5110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TC082 - Check-in thất bại khi để trống cả SĐT và Mã hội viên (400 Bad Request)</w:t>
      </w:r>
    </w:p>
    <w:p w14:paraId="11EC2BE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28B6C87" wp14:editId="79CF4B7C">
            <wp:extent cx="5669280" cy="7271126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2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841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TC083 - Check-in thất bại khi SĐT hoặc Mã không tồn tại (404 Not Found)</w:t>
      </w:r>
    </w:p>
    <w:p w14:paraId="1AA0C57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08FC916" wp14:editId="47222057">
            <wp:extent cx="5669280" cy="721971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3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9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23AC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TC084 - Check-in thất bại khi Hội viên chưa mua gói tập nào (400 Bad Request)</w:t>
      </w:r>
    </w:p>
    <w:p w14:paraId="1399553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33F9129" wp14:editId="38B0866C">
            <wp:extent cx="5669280" cy="7390593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4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9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7607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TC085 - Check-in thất bại khi Gói tập của hội viên đã hết hạn (400 Bad Request)</w:t>
      </w:r>
    </w:p>
    <w:p w14:paraId="24EBCF1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7219D60" wp14:editId="0F9F48F0">
            <wp:extent cx="5669280" cy="7316222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5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5029F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TC086 - Check-in thất bại khi Tài khoản hội viên đang bị tạm khóa LOCKED (400 Bad Request)</w:t>
      </w:r>
    </w:p>
    <w:p w14:paraId="74F24FF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CBDE997" wp14:editId="4CB72DDB">
            <wp:extent cx="5669280" cy="7235379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6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D95C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TC087 - Cảnh báo gian lận quẹt thẻ liên tiếp trong vòng 5 phút (400 Bad Request)</w:t>
      </w:r>
    </w:p>
    <w:p w14:paraId="3BE64B4E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A6708E5" wp14:editId="4DCD06F7">
            <wp:extent cx="5669280" cy="7110091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7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10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C19C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TC088 - Check-in thất bại khi không gửi Token xác thực quầy (401 Unauthorized)</w:t>
      </w:r>
    </w:p>
    <w:p w14:paraId="18874216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D912066" wp14:editId="5394CDC2">
            <wp:extent cx="5669280" cy="718421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8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84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F340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TC089 - [Business] Check-in thất bại khi Gói tập chưa đến ngày bắt đầu kích hoạt (400 Bad Request)</w:t>
      </w:r>
    </w:p>
    <w:p w14:paraId="2AC6AD00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EA66A1D" wp14:editId="21419DD3">
            <wp:extent cx="5669280" cy="7235379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89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5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7AF2B" w14:textId="77777777" w:rsidR="00CB6670" w:rsidRPr="00FF11E9" w:rsidRDefault="00000000">
      <w:pPr>
        <w:spacing w:before="280" w:after="120"/>
      </w:pPr>
      <w:r w:rsidRPr="00FF11E9">
        <w:rPr>
          <w:rFonts w:ascii="Segoe UI" w:hAnsi="Segoe UI"/>
          <w:b/>
          <w:sz w:val="26"/>
        </w:rPr>
        <w:t>Phân hệ Tiếp nhận Tư vấn Khách hàng (Leads Management - UC03)</w:t>
      </w:r>
    </w:p>
    <w:p w14:paraId="2D37DA1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TC090 - Khách gửi thông tin liên hệ tư vấn nhanh thành công (201 Created)</w:t>
      </w:r>
    </w:p>
    <w:p w14:paraId="52B76E0A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D505F79" wp14:editId="3F6B8B29">
            <wp:extent cx="5669280" cy="7172735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0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17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57DD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TC091 - [Edge] Gửi liên hệ thành công với Họ tên tiếng Việt đầy đủ dấu (201 Created)</w:t>
      </w:r>
    </w:p>
    <w:p w14:paraId="02089826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BC67472" wp14:editId="276DF702">
            <wp:extent cx="5669280" cy="7311634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1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1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9BA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TC092 - Gửi liên hệ thất bại khi Họ tên chứa số (400 Bad Request)</w:t>
      </w:r>
    </w:p>
    <w:p w14:paraId="047C67AE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0A9C70B" wp14:editId="4C45B721">
            <wp:extent cx="5669280" cy="7231065"/>
            <wp:effectExtent l="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2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2FD1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TC093 - Gửi liên hệ thất bại khi Email không có đuôi @gmail.com (400 Bad Request)</w:t>
      </w:r>
    </w:p>
    <w:p w14:paraId="701121D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98F476E" wp14:editId="78B403A6">
            <wp:extent cx="5669280" cy="7275576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3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5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C28CB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TC094 - Gửi liên hệ thất bại khi Số điện thoại sai định dạng (400 Bad Request)</w:t>
      </w:r>
    </w:p>
    <w:p w14:paraId="70C5DEF7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2CFCFC74" wp14:editId="006DBF71">
            <wp:extent cx="5669280" cy="7333944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4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33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A728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TC095 - Gửi liên hệ thất bại khi để trống toàn bộ thông tin (400 Bad Request)</w:t>
      </w:r>
    </w:p>
    <w:p w14:paraId="2AA4AC6F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0D56089A" wp14:editId="3894B86A">
            <wp:extent cx="5669280" cy="7273499"/>
            <wp:effectExtent l="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5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7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7DE64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TC096 - [Boundary] Gửi liên hệ thất bại khi Họ tên vượt quá 50 ký tự (400 Bad Request)</w:t>
      </w:r>
    </w:p>
    <w:p w14:paraId="339B616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C738FE4" wp14:editId="3863E3A9">
            <wp:extent cx="5669280" cy="7286831"/>
            <wp:effectExtent l="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6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8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1D76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TC097 - [Boundary] Gửi liên hệ thất bại khi Nội dung tư vấn vượt quá 500 ký tự (400 Bad Request)</w:t>
      </w:r>
    </w:p>
    <w:p w14:paraId="58781EAB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6B21AF52" wp14:editId="064FD055">
            <wp:extent cx="5669280" cy="7231065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7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3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680E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TC098 - [Boundary] Gửi liên hệ thất bại khi SĐT bắt đầu bằng đầu số lạ 01, 02 (400 Bad Request)</w:t>
      </w:r>
    </w:p>
    <w:p w14:paraId="35CDA413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3EF803F4" wp14:editId="4BBC6E86">
            <wp:extent cx="5669280" cy="7293537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8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93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2F37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TC099 - [Protocol] Gọi sai phương thức HTTP GET lên endpoint /api/leads (405 Method Not Allowed)</w:t>
      </w:r>
    </w:p>
    <w:p w14:paraId="2D4C214E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16E8DE14" wp14:editId="7E9C5F1B">
            <wp:extent cx="5669280" cy="721120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099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7C62" w14:textId="77777777" w:rsidR="00CB6670" w:rsidRPr="00FF11E9" w:rsidRDefault="00000000">
      <w:pPr>
        <w:keepNext/>
        <w:spacing w:before="160" w:after="80"/>
      </w:pPr>
      <w:r w:rsidRPr="00FF11E9">
        <w:rPr>
          <w:rFonts w:ascii="Segoe UI" w:hAnsi="Segoe UI"/>
          <w:b/>
        </w:rPr>
        <w:lastRenderedPageBreak/>
        <w:t>TC100 - [Protocol] Gửi payload JSON sai cú pháp Malformed JSON (400 Bad Request)</w:t>
      </w:r>
    </w:p>
    <w:p w14:paraId="79FEADA4" w14:textId="77777777" w:rsidR="00CB6670" w:rsidRPr="00FF11E9" w:rsidRDefault="00000000">
      <w:pPr>
        <w:jc w:val="center"/>
      </w:pPr>
      <w:r w:rsidRPr="00FF11E9">
        <w:rPr>
          <w:noProof/>
        </w:rPr>
        <w:drawing>
          <wp:inline distT="0" distB="0" distL="0" distR="0" wp14:anchorId="4FF997B4" wp14:editId="353DA8D6">
            <wp:extent cx="5669280" cy="725792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c100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25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6670" w:rsidRPr="00FF11E9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0177563">
    <w:abstractNumId w:val="8"/>
  </w:num>
  <w:num w:numId="2" w16cid:durableId="1680698430">
    <w:abstractNumId w:val="6"/>
  </w:num>
  <w:num w:numId="3" w16cid:durableId="104352855">
    <w:abstractNumId w:val="5"/>
  </w:num>
  <w:num w:numId="4" w16cid:durableId="147866361">
    <w:abstractNumId w:val="4"/>
  </w:num>
  <w:num w:numId="5" w16cid:durableId="457992860">
    <w:abstractNumId w:val="7"/>
  </w:num>
  <w:num w:numId="6" w16cid:durableId="1584148966">
    <w:abstractNumId w:val="3"/>
  </w:num>
  <w:num w:numId="7" w16cid:durableId="983269064">
    <w:abstractNumId w:val="2"/>
  </w:num>
  <w:num w:numId="8" w16cid:durableId="1629359072">
    <w:abstractNumId w:val="1"/>
  </w:num>
  <w:num w:numId="9" w16cid:durableId="1173640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E7336"/>
    <w:rsid w:val="00CB0664"/>
    <w:rsid w:val="00CB6670"/>
    <w:rsid w:val="00FC693F"/>
    <w:rsid w:val="00FF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39FC6C"/>
  <w14:defaultImageDpi w14:val="300"/>
  <w15:docId w15:val="{28915657-6C99-4E36-90DC-2D8BB0497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84" Type="http://schemas.openxmlformats.org/officeDocument/2006/relationships/theme" Target="theme/theme1.xml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image" Target="media/image75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81" Type="http://schemas.openxmlformats.org/officeDocument/2006/relationships/image" Target="media/image7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931</Words>
  <Characters>5309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NGUYỄN VĂN THANH</cp:lastModifiedBy>
  <cp:revision>3</cp:revision>
  <dcterms:created xsi:type="dcterms:W3CDTF">2013-12-23T23:15:00Z</dcterms:created>
  <dcterms:modified xsi:type="dcterms:W3CDTF">2026-09-28T15:03:00Z</dcterms:modified>
  <cp:category/>
</cp:coreProperties>
</file>