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D97B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t xml:space="preserve">[TC140] </w:t>
      </w:r>
      <w:r>
        <w:rPr>
          <w:rFonts w:ascii="Times New Roman" w:hAnsi="Times New Roman"/>
          <w:b/>
          <w:color w:val="262626"/>
          <w:sz w:val="23"/>
        </w:rPr>
        <w:t>200 - Thanh toán đơn hàng 1 sản phẩm cho khách vãng lai bằng tiền mặt thành công (200 OK)</w:t>
      </w:r>
    </w:p>
    <w:p w14:paraId="5AD03666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52321449" wp14:editId="66412163">
            <wp:extent cx="5852160" cy="4233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15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3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C46B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[TC141] </w:t>
      </w:r>
      <w:r>
        <w:rPr>
          <w:rFonts w:ascii="Times New Roman" w:hAnsi="Times New Roman"/>
          <w:b/>
          <w:color w:val="262626"/>
          <w:sz w:val="23"/>
        </w:rPr>
        <w:t>200 - Thanh toán đơn hàng nhiều sản phẩm, tự động tính tổng tiền chính xác (200 OK)</w:t>
      </w:r>
    </w:p>
    <w:p w14:paraId="7152FCC8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6BAAD03E" wp14:editId="1303CF57">
            <wp:extent cx="5852160" cy="42285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21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2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828A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[TC142] </w:t>
      </w:r>
      <w:r>
        <w:rPr>
          <w:rFonts w:ascii="Times New Roman" w:hAnsi="Times New Roman"/>
          <w:b/>
          <w:color w:val="262626"/>
          <w:sz w:val="23"/>
        </w:rPr>
        <w:t>200 - Thanh toán đơn hàng gắn mã Hội viên thành công (200 OK)</w:t>
      </w:r>
    </w:p>
    <w:p w14:paraId="1C74AD25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1435F6FA" wp14:editId="75509B66">
            <wp:extent cx="5852160" cy="42700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23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7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2315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[TC143] </w:t>
      </w:r>
      <w:r>
        <w:rPr>
          <w:rFonts w:ascii="Times New Roman" w:hAnsi="Times New Roman"/>
          <w:b/>
          <w:color w:val="262626"/>
          <w:sz w:val="23"/>
        </w:rPr>
        <w:t>200 - Áp dụng chiết khấu hợp lệ, tính tiền thanh toán đúng quy tắc (200 OK)</w:t>
      </w:r>
    </w:p>
    <w:p w14:paraId="3605B0C6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30669C4E" wp14:editId="6B8726BD">
            <wp:extent cx="5852160" cy="42359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2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3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7519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[TC144] </w:t>
      </w:r>
      <w:r>
        <w:rPr>
          <w:rFonts w:ascii="Times New Roman" w:hAnsi="Times New Roman"/>
          <w:b/>
          <w:color w:val="262626"/>
          <w:sz w:val="23"/>
        </w:rPr>
        <w:t>200 - Thanh toán thành công bằng Thẻ ngân hàng (CARD) (200 OK)</w:t>
      </w:r>
    </w:p>
    <w:p w14:paraId="36A7F967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3AE608A9" wp14:editId="25E719BB">
            <wp:extent cx="5852160" cy="42171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3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BC88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[TC145] </w:t>
      </w:r>
      <w:r>
        <w:rPr>
          <w:rFonts w:ascii="Times New Roman" w:hAnsi="Times New Roman"/>
          <w:b/>
          <w:color w:val="262626"/>
          <w:sz w:val="23"/>
        </w:rPr>
        <w:t>200 - Thanh toán thành công bằng Chuyển khoản QR (BANK_TRANSFER) (200 OK)</w:t>
      </w:r>
    </w:p>
    <w:p w14:paraId="5AA89E9F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2DD2E8B6" wp14:editId="0F36566D">
            <wp:extent cx="5852160" cy="42479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3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2536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[TC146] </w:t>
      </w:r>
      <w:r>
        <w:rPr>
          <w:rFonts w:ascii="Times New Roman" w:hAnsi="Times New Roman"/>
          <w:b/>
          <w:color w:val="262626"/>
          <w:sz w:val="23"/>
        </w:rPr>
        <w:t>200 - Kiểm tra tồn kho kho hàng bị trừ chính xác theo thời gian thực (200 OK)</w:t>
      </w:r>
    </w:p>
    <w:p w14:paraId="78D24E39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329E51F0" wp14:editId="7EBA42D2">
            <wp:extent cx="5852160" cy="42067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3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0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D718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[TC147] </w:t>
      </w:r>
      <w:r>
        <w:rPr>
          <w:rFonts w:ascii="Times New Roman" w:hAnsi="Times New Roman"/>
          <w:b/>
          <w:color w:val="262626"/>
          <w:sz w:val="23"/>
        </w:rPr>
        <w:t>200 - Mua hàng số lượng lớn với sản phẩm có tồn kho dồi dào (200 OK)</w:t>
      </w:r>
    </w:p>
    <w:p w14:paraId="75BB8D41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4AA25BF0" wp14:editId="51ADE485">
            <wp:extent cx="5852160" cy="42131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3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F924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[TC148] </w:t>
      </w:r>
      <w:r>
        <w:rPr>
          <w:rFonts w:ascii="Times New Roman" w:hAnsi="Times New Roman"/>
          <w:b/>
          <w:color w:val="262626"/>
          <w:sz w:val="23"/>
        </w:rPr>
        <w:t>200 - Mua hàng với chiết khấu bằng 0 (discount = 0) (200 OK)</w:t>
      </w:r>
    </w:p>
    <w:p w14:paraId="6D309DBC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1724B675" wp14:editId="76786ECF">
            <wp:extent cx="5852160" cy="42479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4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3652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[TC149] </w:t>
      </w:r>
      <w:r>
        <w:rPr>
          <w:rFonts w:ascii="Times New Roman" w:hAnsi="Times New Roman"/>
          <w:b/>
          <w:color w:val="262626"/>
          <w:sz w:val="23"/>
        </w:rPr>
        <w:t>200 - Sinh mã đơn hàng tự động định dạng chuẩn POSyyyyMMddxxxx (200 OK)</w:t>
      </w:r>
    </w:p>
    <w:p w14:paraId="57D0DFE6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053FDFE8" wp14:editId="7E7D7F8D">
            <wp:extent cx="5852160" cy="42463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4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5AFE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[TC150] </w:t>
      </w:r>
      <w:r>
        <w:rPr>
          <w:rFonts w:ascii="Times New Roman" w:hAnsi="Times New Roman"/>
          <w:b/>
          <w:color w:val="262626"/>
          <w:sz w:val="23"/>
        </w:rPr>
        <w:t>200 - Luồng biên: Mua toàn bộ tồn kho của sản phẩm chỉ còn 1 cái (Tồn 1 bán 1) (200 OK)</w:t>
      </w:r>
    </w:p>
    <w:p w14:paraId="0AF16CFC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2F932DDF" wp14:editId="3C53A259">
            <wp:extent cx="5852160" cy="425286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43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5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C78E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[TC151] </w:t>
      </w:r>
      <w:r>
        <w:rPr>
          <w:rFonts w:ascii="Times New Roman" w:hAnsi="Times New Roman"/>
          <w:b/>
          <w:color w:val="262626"/>
          <w:sz w:val="23"/>
        </w:rPr>
        <w:t>200 - Luồng biên: Mua toàn bộ tồn kho của sản phẩm có 2 cái (Tồn 2 bán 2) (200 OK)</w:t>
      </w:r>
    </w:p>
    <w:p w14:paraId="656A7268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6F87FE1B" wp14:editId="4F2C407A">
            <wp:extent cx="5852160" cy="42221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45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2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FCFD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[TC152] </w:t>
      </w:r>
      <w:r>
        <w:rPr>
          <w:rFonts w:ascii="Times New Roman" w:hAnsi="Times New Roman"/>
          <w:b/>
          <w:color w:val="262626"/>
          <w:sz w:val="23"/>
        </w:rPr>
        <w:t>200 - Luồng biên: Mua sản phẩm làm tồn kho chạm ngưỡng cảnh báo tối thiểu min_stock (200 OK)</w:t>
      </w:r>
    </w:p>
    <w:p w14:paraId="76FD3D64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6FB26D19" wp14:editId="2B103DB0">
            <wp:extent cx="5852160" cy="42245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5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2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0A1B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[TC153] </w:t>
      </w:r>
      <w:r>
        <w:rPr>
          <w:rFonts w:ascii="Times New Roman" w:hAnsi="Times New Roman"/>
          <w:b/>
          <w:color w:val="262626"/>
          <w:sz w:val="23"/>
        </w:rPr>
        <w:t>400 - Luồng biên: Mua vượt tồn kho đúng 1 đơn vị (Tồn 1 mua 2) bị chặn (400 Bad Request)</w:t>
      </w:r>
    </w:p>
    <w:p w14:paraId="7D75937C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291B481B" wp14:editId="16A9EC02">
            <wp:extent cx="5852160" cy="409740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7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9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E89F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[TC154] </w:t>
      </w:r>
      <w:r>
        <w:rPr>
          <w:rFonts w:ascii="Times New Roman" w:hAnsi="Times New Roman"/>
          <w:b/>
          <w:color w:val="262626"/>
          <w:sz w:val="23"/>
        </w:rPr>
        <w:t>400 - Luồng biên: Mua vượt tồn kho nhiều đơn vị (Tồn 4 mua 10) bị chặn (400 Bad Request)</w:t>
      </w:r>
    </w:p>
    <w:p w14:paraId="1E93D6E2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0FCFC50C" wp14:editId="30C7194E">
            <wp:extent cx="5852160" cy="41241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72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5BA4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[TC155] </w:t>
      </w:r>
      <w:r>
        <w:rPr>
          <w:rFonts w:ascii="Times New Roman" w:hAnsi="Times New Roman"/>
          <w:b/>
          <w:color w:val="262626"/>
          <w:sz w:val="23"/>
        </w:rPr>
        <w:t>400 - Luồng biên: Mua sản phẩm đã hết hàng trong kho (Tồn = 0) bị chặn (400 Bad Request)</w:t>
      </w:r>
    </w:p>
    <w:p w14:paraId="37737D9E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612284CC" wp14:editId="044D808C">
            <wp:extent cx="5852160" cy="413146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75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3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E479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[TC156] </w:t>
      </w:r>
      <w:r>
        <w:rPr>
          <w:rFonts w:ascii="Times New Roman" w:hAnsi="Times New Roman"/>
          <w:b/>
          <w:color w:val="262626"/>
          <w:sz w:val="23"/>
        </w:rPr>
        <w:t>400 - Ngoại lệ: Thanh toán giỏ hàng rỗng không có sản phẩm nào (400 Bad Request)</w:t>
      </w:r>
    </w:p>
    <w:p w14:paraId="7197DA22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2C4926B2" wp14:editId="0D5E381C">
            <wp:extent cx="5852160" cy="40831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8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8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44EF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[TC157] </w:t>
      </w:r>
      <w:r>
        <w:rPr>
          <w:rFonts w:ascii="Times New Roman" w:hAnsi="Times New Roman"/>
          <w:b/>
          <w:color w:val="262626"/>
          <w:sz w:val="23"/>
        </w:rPr>
        <w:t>400 - Ngoại lệ: Mua sản phẩm với số lượng bằng 0 (400 Bad Request)</w:t>
      </w:r>
    </w:p>
    <w:p w14:paraId="119964F6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729B3B8C" wp14:editId="48485E99">
            <wp:extent cx="5852160" cy="41560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8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5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E691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[TC158] </w:t>
      </w:r>
      <w:r>
        <w:rPr>
          <w:rFonts w:ascii="Times New Roman" w:hAnsi="Times New Roman"/>
          <w:b/>
          <w:color w:val="262626"/>
          <w:sz w:val="23"/>
        </w:rPr>
        <w:t>400 - Ngoại lệ: Mua sản phẩm với số lượng âm (400 Bad Request)</w:t>
      </w:r>
    </w:p>
    <w:p w14:paraId="0414212C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1B61ED6C" wp14:editId="16DE19E9">
            <wp:extent cx="5852160" cy="41597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83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35F5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[TC159] </w:t>
      </w:r>
      <w:r>
        <w:rPr>
          <w:rFonts w:ascii="Times New Roman" w:hAnsi="Times New Roman"/>
          <w:b/>
          <w:color w:val="262626"/>
          <w:sz w:val="23"/>
        </w:rPr>
        <w:t>404 - Ngoại lệ: Mua sản phẩm với ID không tồn tại trong CSDL (404 Not Found)</w:t>
      </w:r>
    </w:p>
    <w:p w14:paraId="7AA7A87B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6194B2AB" wp14:editId="20973EB6">
            <wp:extent cx="5852160" cy="411424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85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6488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[TC160] </w:t>
      </w:r>
      <w:r>
        <w:rPr>
          <w:rFonts w:ascii="Times New Roman" w:hAnsi="Times New Roman"/>
          <w:b/>
          <w:color w:val="262626"/>
          <w:sz w:val="23"/>
        </w:rPr>
        <w:t>400 - Ngoại lệ: Thiếu hoặc sai phương thức thanh toán (400 Bad Request)</w:t>
      </w:r>
    </w:p>
    <w:p w14:paraId="09D873FA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654D97DE" wp14:editId="6CC811FD">
            <wp:extent cx="5852160" cy="41571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90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E4A2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[TC161] </w:t>
      </w:r>
      <w:r>
        <w:rPr>
          <w:rFonts w:ascii="Times New Roman" w:hAnsi="Times New Roman"/>
          <w:b/>
          <w:color w:val="262626"/>
          <w:sz w:val="23"/>
        </w:rPr>
        <w:t>404 - Ngoại lệ: Gán mã Hội viên memberId không tồn tại (404 Not Found)</w:t>
      </w:r>
    </w:p>
    <w:p w14:paraId="4180F823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5266F7CB" wp14:editId="533CFB57">
            <wp:extent cx="5852160" cy="41583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9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5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3607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[TC162] </w:t>
      </w:r>
      <w:r>
        <w:rPr>
          <w:rFonts w:ascii="Times New Roman" w:hAnsi="Times New Roman"/>
          <w:b/>
          <w:color w:val="262626"/>
          <w:sz w:val="23"/>
        </w:rPr>
        <w:t>400 - Ngoại lệ: Nhập số tiền chiết khấu âm (400 Bad Request)</w:t>
      </w:r>
    </w:p>
    <w:p w14:paraId="4E715FD1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65831537" wp14:editId="70D1CC4C">
            <wp:extent cx="5852160" cy="422458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2184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2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B462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[TC163] </w:t>
      </w:r>
      <w:r>
        <w:rPr>
          <w:rFonts w:ascii="Times New Roman" w:hAnsi="Times New Roman"/>
          <w:b/>
          <w:color w:val="262626"/>
          <w:sz w:val="23"/>
        </w:rPr>
        <w:t>400 - Ngoại lệ: Mua sản phẩm đang ở trạng thái ngừng bán INACTIVE (400 Bad Request)</w:t>
      </w:r>
    </w:p>
    <w:p w14:paraId="3495FD2D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3B978056" wp14:editId="3E233F7B">
            <wp:extent cx="5852160" cy="411785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200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7EA3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[TC164] </w:t>
      </w:r>
      <w:r>
        <w:rPr>
          <w:rFonts w:ascii="Times New Roman" w:hAnsi="Times New Roman"/>
          <w:b/>
          <w:color w:val="262626"/>
          <w:sz w:val="23"/>
        </w:rPr>
        <w:t>400 - ACID Transaction: Rollback toàn bộ khi đơn có 1 món đủ và 1 món thiếu hàng (400 Bad Request)</w:t>
      </w:r>
    </w:p>
    <w:p w14:paraId="21ED2482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69471C29" wp14:editId="68103FDC">
            <wp:extent cx="5852160" cy="423212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2004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3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5B48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[TC165] </w:t>
      </w:r>
      <w:r>
        <w:rPr>
          <w:rFonts w:ascii="Times New Roman" w:hAnsi="Times New Roman"/>
          <w:b/>
          <w:color w:val="262626"/>
          <w:sz w:val="23"/>
        </w:rPr>
        <w:t>200 - Nghiệp vụ: Hủy đơn hàng tại bước xác nhận theo SRS 7a (Hủy giỏ hàng, giữ nguyên kho)</w:t>
      </w:r>
    </w:p>
    <w:p w14:paraId="53209AA5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526EDB7F" wp14:editId="01E78BA8">
            <wp:extent cx="5852160" cy="423746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53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7C57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[TC166] </w:t>
      </w:r>
      <w:r>
        <w:rPr>
          <w:rFonts w:ascii="Times New Roman" w:hAnsi="Times New Roman"/>
          <w:b/>
          <w:color w:val="262626"/>
          <w:sz w:val="23"/>
        </w:rPr>
        <w:t>500 - ACID Transaction: Rollback toàn bộ dữ liệu khi hệ thống gặp lỗi DB runtime (Không sinh dữ liệu rác)</w:t>
      </w:r>
    </w:p>
    <w:p w14:paraId="4683EBA0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2AE54A74" wp14:editId="3966143E">
            <wp:extent cx="5852160" cy="425773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2171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5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20AE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[TC167] </w:t>
      </w:r>
      <w:r>
        <w:rPr>
          <w:rFonts w:ascii="Times New Roman" w:hAnsi="Times New Roman"/>
          <w:b/>
          <w:color w:val="262626"/>
          <w:sz w:val="23"/>
        </w:rPr>
        <w:t>400 - Concurrency: Xử lý tranh chấp đồng thời khi 2 thu ngân cùng mua món cuối cùng (400 Bad Request)</w:t>
      </w:r>
    </w:p>
    <w:p w14:paraId="03399EF6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1C235FAC" wp14:editId="141A1876">
            <wp:extent cx="5852160" cy="414825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2025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4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FE7C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[TC168] </w:t>
      </w:r>
      <w:r>
        <w:rPr>
          <w:rFonts w:ascii="Times New Roman" w:hAnsi="Times New Roman"/>
          <w:b/>
          <w:color w:val="262626"/>
          <w:sz w:val="23"/>
        </w:rPr>
        <w:t>200 - Lấy thông tin chi tiết đơn hàng POS theo ID thành công (200 OK)</w:t>
      </w:r>
    </w:p>
    <w:p w14:paraId="4C96C0F4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48292B94" wp14:editId="6E7995E5">
            <wp:extent cx="5852160" cy="423992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55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3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1C51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[TC169] </w:t>
      </w:r>
      <w:r>
        <w:rPr>
          <w:rFonts w:ascii="Times New Roman" w:hAnsi="Times New Roman"/>
          <w:b/>
          <w:color w:val="262626"/>
          <w:sz w:val="23"/>
        </w:rPr>
        <w:t>404 - Tra cứu đơn hàng với ID không tồn tại (404 Not Found)</w:t>
      </w:r>
    </w:p>
    <w:p w14:paraId="7DCC3ACB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497856D2" wp14:editId="28A78E08">
            <wp:extent cx="5852160" cy="41125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203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891D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[TC170] </w:t>
      </w:r>
      <w:r>
        <w:rPr>
          <w:rFonts w:ascii="Times New Roman" w:hAnsi="Times New Roman"/>
          <w:b/>
          <w:color w:val="262626"/>
          <w:sz w:val="23"/>
        </w:rPr>
        <w:t>200 - Lấy danh sách các đơn hàng POS phát sinh trong ngày (200 OK)</w:t>
      </w:r>
    </w:p>
    <w:p w14:paraId="3FB0F1AE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3F009748" wp14:editId="14B87ED9">
            <wp:extent cx="5852160" cy="424638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6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7961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[TC171] </w:t>
      </w:r>
      <w:r>
        <w:rPr>
          <w:rFonts w:ascii="Times New Roman" w:hAnsi="Times New Roman"/>
          <w:b/>
          <w:color w:val="262626"/>
          <w:sz w:val="23"/>
        </w:rPr>
        <w:t>200 - Phân quyền RBAC: Tài khoản STAFF và ADMIN đều có quyền thực hiện bán hàng (200 OK)</w:t>
      </w:r>
    </w:p>
    <w:p w14:paraId="3221378F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04E70E92" wp14:editId="2F26B24F">
            <wp:extent cx="5852160" cy="42017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1563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0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4111" w14:textId="77777777" w:rsidR="00936A90" w:rsidRDefault="00000000">
      <w:pPr>
        <w:keepNext/>
        <w:spacing w:before="240" w:after="80"/>
      </w:pPr>
      <w:r>
        <w:rPr>
          <w:rFonts w:ascii="Times New Roman" w:hAnsi="Times New Roman"/>
          <w:b/>
          <w:color w:val="1F4E79"/>
          <w:sz w:val="23"/>
        </w:rPr>
        <w:lastRenderedPageBreak/>
        <w:t xml:space="preserve">[TC172] </w:t>
      </w:r>
      <w:r>
        <w:rPr>
          <w:rFonts w:ascii="Times New Roman" w:hAnsi="Times New Roman"/>
          <w:b/>
          <w:color w:val="262626"/>
          <w:sz w:val="23"/>
        </w:rPr>
        <w:t>401 - Bảo mật: Chặn truy cập khi không truyền JWT Token hoặc token hết hạn (401 Unauthorized)</w:t>
      </w:r>
    </w:p>
    <w:p w14:paraId="77960B07" w14:textId="77777777" w:rsidR="00936A90" w:rsidRDefault="00000000">
      <w:pPr>
        <w:spacing w:before="80" w:after="320"/>
        <w:jc w:val="center"/>
      </w:pPr>
      <w:r>
        <w:rPr>
          <w:noProof/>
        </w:rPr>
        <w:drawing>
          <wp:inline distT="0" distB="0" distL="0" distR="0" wp14:anchorId="7A934E2C" wp14:editId="002AE726">
            <wp:extent cx="5852160" cy="411619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3 22033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A90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616683">
    <w:abstractNumId w:val="8"/>
  </w:num>
  <w:num w:numId="2" w16cid:durableId="1106001951">
    <w:abstractNumId w:val="6"/>
  </w:num>
  <w:num w:numId="3" w16cid:durableId="1859924454">
    <w:abstractNumId w:val="5"/>
  </w:num>
  <w:num w:numId="4" w16cid:durableId="2049065796">
    <w:abstractNumId w:val="4"/>
  </w:num>
  <w:num w:numId="5" w16cid:durableId="799110393">
    <w:abstractNumId w:val="7"/>
  </w:num>
  <w:num w:numId="6" w16cid:durableId="2048793556">
    <w:abstractNumId w:val="3"/>
  </w:num>
  <w:num w:numId="7" w16cid:durableId="532574454">
    <w:abstractNumId w:val="2"/>
  </w:num>
  <w:num w:numId="8" w16cid:durableId="2074809105">
    <w:abstractNumId w:val="1"/>
  </w:num>
  <w:num w:numId="9" w16cid:durableId="40981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56B"/>
    <w:rsid w:val="00936A90"/>
    <w:rsid w:val="00AA1D8D"/>
    <w:rsid w:val="00B47730"/>
    <w:rsid w:val="00CB0664"/>
    <w:rsid w:val="00D437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B3498"/>
  <w14:defaultImageDpi w14:val="300"/>
  <w15:docId w15:val="{C55A81B7-AA9B-4C3C-AF42-041AB651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THANH</cp:lastModifiedBy>
  <cp:revision>2</cp:revision>
  <dcterms:created xsi:type="dcterms:W3CDTF">2013-12-23T23:15:00Z</dcterms:created>
  <dcterms:modified xsi:type="dcterms:W3CDTF">2026-10-13T16:56:00Z</dcterms:modified>
  <cp:category/>
</cp:coreProperties>
</file>