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E369" w14:textId="77777777" w:rsidR="00964BD3" w:rsidRDefault="00000000">
      <w:pPr>
        <w:spacing w:before="280" w:after="120"/>
      </w:pPr>
      <w:r>
        <w:rPr>
          <w:rFonts w:ascii="Segoe UI" w:hAnsi="Segoe UI"/>
          <w:b/>
          <w:color w:val="2E75B6"/>
          <w:sz w:val="24"/>
        </w:rPr>
        <w:t>1. Kịch bản Kiểm thử Thành công (Happy Paths) — TC101 đến TC118</w:t>
      </w:r>
    </w:p>
    <w:p w14:paraId="58591C0B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TC101 - Thêm mới Danh mục sản phẩm thành công (201 Created)</w:t>
      </w:r>
    </w:p>
    <w:p w14:paraId="6D95B739" w14:textId="77777777" w:rsidR="00964BD3" w:rsidRDefault="00964BD3">
      <w:pPr>
        <w:spacing w:after="160"/>
        <w:jc w:val="center"/>
      </w:pPr>
    </w:p>
    <w:p w14:paraId="23A2EEC2" w14:textId="77777777" w:rsidR="00964BD3" w:rsidRDefault="00000000">
      <w:r>
        <w:rPr>
          <w:noProof/>
        </w:rPr>
        <w:drawing>
          <wp:inline distT="0" distB="0" distL="0" distR="0" wp14:anchorId="7ECD4086" wp14:editId="23313E55">
            <wp:extent cx="5669280" cy="42680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330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6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556E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TC102 - Lấy danh sách Danh mục có phân trang thành công (200 OK)</w:t>
      </w:r>
    </w:p>
    <w:p w14:paraId="07102558" w14:textId="77777777" w:rsidR="00964BD3" w:rsidRDefault="00964BD3">
      <w:pPr>
        <w:spacing w:after="160"/>
        <w:jc w:val="center"/>
      </w:pPr>
    </w:p>
    <w:p w14:paraId="11756648" w14:textId="77777777" w:rsidR="00964BD3" w:rsidRDefault="00000000">
      <w:r>
        <w:rPr>
          <w:noProof/>
        </w:rPr>
        <w:lastRenderedPageBreak/>
        <w:drawing>
          <wp:inline distT="0" distB="0" distL="0" distR="0" wp14:anchorId="3331063E" wp14:editId="7AC9374F">
            <wp:extent cx="5669280" cy="4279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332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8C4E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TC103 - Lấy tất cả Danh mục ACTIVE cho dropdown thành công (200 OK)</w:t>
      </w:r>
    </w:p>
    <w:p w14:paraId="6AD0765B" w14:textId="77777777" w:rsidR="00964BD3" w:rsidRDefault="00964BD3">
      <w:pPr>
        <w:spacing w:after="160"/>
        <w:jc w:val="center"/>
      </w:pPr>
    </w:p>
    <w:p w14:paraId="5A598215" w14:textId="77777777" w:rsidR="00964BD3" w:rsidRDefault="00000000">
      <w:r>
        <w:rPr>
          <w:noProof/>
        </w:rPr>
        <w:lastRenderedPageBreak/>
        <w:drawing>
          <wp:inline distT="0" distB="0" distL="0" distR="0" wp14:anchorId="145BDA26" wp14:editId="22CC8E71">
            <wp:extent cx="5669280" cy="42957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334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57BD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TC104 - Lấy chi tiết Danh mục theo ID thành công (200 OK)</w:t>
      </w:r>
    </w:p>
    <w:p w14:paraId="5792CE04" w14:textId="77777777" w:rsidR="00964BD3" w:rsidRDefault="00964BD3">
      <w:pPr>
        <w:spacing w:after="160"/>
        <w:jc w:val="center"/>
      </w:pPr>
    </w:p>
    <w:p w14:paraId="35F65FEC" w14:textId="77777777" w:rsidR="00964BD3" w:rsidRDefault="00000000">
      <w:r>
        <w:rPr>
          <w:noProof/>
        </w:rPr>
        <w:lastRenderedPageBreak/>
        <w:drawing>
          <wp:inline distT="0" distB="0" distL="0" distR="0" wp14:anchorId="1C814617" wp14:editId="266AAD4F">
            <wp:extent cx="5669280" cy="42427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34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ACDD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TC105 - Cập nhật thông tin Danh mục thành công (200 OK)</w:t>
      </w:r>
    </w:p>
    <w:p w14:paraId="455662BE" w14:textId="77777777" w:rsidR="00964BD3" w:rsidRDefault="00964BD3">
      <w:pPr>
        <w:spacing w:after="160"/>
        <w:jc w:val="center"/>
      </w:pPr>
    </w:p>
    <w:p w14:paraId="1E16DF4E" w14:textId="77777777" w:rsidR="00964BD3" w:rsidRDefault="00000000">
      <w:r>
        <w:rPr>
          <w:noProof/>
        </w:rPr>
        <w:lastRenderedPageBreak/>
        <w:drawing>
          <wp:inline distT="0" distB="0" distL="0" distR="0" wp14:anchorId="65877814" wp14:editId="191682F1">
            <wp:extent cx="5669280" cy="4251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34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635D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TC106 - Thêm mới Sản phẩm vào kho hàng thành công (201 Created)</w:t>
      </w:r>
    </w:p>
    <w:p w14:paraId="74CDD12E" w14:textId="77777777" w:rsidR="00964BD3" w:rsidRDefault="00964BD3">
      <w:pPr>
        <w:spacing w:after="160"/>
        <w:jc w:val="center"/>
      </w:pPr>
    </w:p>
    <w:p w14:paraId="16DECF38" w14:textId="77777777" w:rsidR="00964BD3" w:rsidRDefault="00000000">
      <w:r>
        <w:rPr>
          <w:noProof/>
        </w:rPr>
        <w:lastRenderedPageBreak/>
        <w:drawing>
          <wp:inline distT="0" distB="0" distL="0" distR="0" wp14:anchorId="0FAA0BB4" wp14:editId="098FBC0E">
            <wp:extent cx="5669280" cy="42427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38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5468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TC107 - Lấy danh sách Sản phẩm có phân trang và tìm kiếm theo từ khóa (200 OK)</w:t>
      </w:r>
    </w:p>
    <w:p w14:paraId="79731B67" w14:textId="77777777" w:rsidR="00964BD3" w:rsidRDefault="00964BD3">
      <w:pPr>
        <w:spacing w:after="160"/>
        <w:jc w:val="center"/>
      </w:pPr>
    </w:p>
    <w:p w14:paraId="4FEF47E9" w14:textId="77777777" w:rsidR="00964BD3" w:rsidRDefault="00000000">
      <w:r>
        <w:rPr>
          <w:noProof/>
        </w:rPr>
        <w:lastRenderedPageBreak/>
        <w:drawing>
          <wp:inline distT="0" distB="0" distL="0" distR="0" wp14:anchorId="6A2E1962" wp14:editId="0590BC91">
            <wp:extent cx="5669280" cy="42840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39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9B79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TC108 - Lấy thông tin chi tiết Sản phẩm theo ID thành công (200 OK)</w:t>
      </w:r>
    </w:p>
    <w:p w14:paraId="77A74506" w14:textId="77777777" w:rsidR="00964BD3" w:rsidRDefault="00964BD3">
      <w:pPr>
        <w:spacing w:after="160"/>
        <w:jc w:val="center"/>
      </w:pPr>
    </w:p>
    <w:p w14:paraId="670FEFBD" w14:textId="77777777" w:rsidR="00964BD3" w:rsidRDefault="00000000">
      <w:r>
        <w:rPr>
          <w:noProof/>
        </w:rPr>
        <w:lastRenderedPageBreak/>
        <w:drawing>
          <wp:inline distT="0" distB="0" distL="0" distR="0" wp14:anchorId="1C9EB2BC" wp14:editId="0F3BA8A5">
            <wp:extent cx="5669280" cy="42680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395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6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098A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TC109 - Lấy thông tin chi tiết Sản phẩm theo mã SKU thành công (200 OK)</w:t>
      </w:r>
    </w:p>
    <w:p w14:paraId="1713D1D8" w14:textId="77777777" w:rsidR="00964BD3" w:rsidRDefault="00964BD3">
      <w:pPr>
        <w:spacing w:after="160"/>
        <w:jc w:val="center"/>
      </w:pPr>
    </w:p>
    <w:p w14:paraId="6E6615B8" w14:textId="77777777" w:rsidR="00964BD3" w:rsidRDefault="00000000">
      <w:r>
        <w:rPr>
          <w:noProof/>
        </w:rPr>
        <w:lastRenderedPageBreak/>
        <w:drawing>
          <wp:inline distT="0" distB="0" distL="0" distR="0" wp14:anchorId="7EC18D51" wp14:editId="62575249">
            <wp:extent cx="5669280" cy="42680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405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6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3445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TC110 - Lấy thống kê tổng quan chỉ số tồn kho thành công (200 OK)</w:t>
      </w:r>
    </w:p>
    <w:p w14:paraId="354E21CB" w14:textId="77777777" w:rsidR="00964BD3" w:rsidRDefault="00964BD3">
      <w:pPr>
        <w:spacing w:after="160"/>
        <w:jc w:val="center"/>
      </w:pPr>
    </w:p>
    <w:p w14:paraId="117343B6" w14:textId="77777777" w:rsidR="00964BD3" w:rsidRDefault="00000000">
      <w:r>
        <w:rPr>
          <w:noProof/>
        </w:rPr>
        <w:lastRenderedPageBreak/>
        <w:drawing>
          <wp:inline distT="0" distB="0" distL="0" distR="0" wp14:anchorId="4AFCB015" wp14:editId="5AFBEF3E">
            <wp:extent cx="5669280" cy="42083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41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643A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TC111 - Cập nhật giá bán và định mức tồn tối thiểu min_stock thành công (200 OK)</w:t>
      </w:r>
    </w:p>
    <w:p w14:paraId="3386C702" w14:textId="77777777" w:rsidR="00964BD3" w:rsidRDefault="00964BD3">
      <w:pPr>
        <w:spacing w:after="160"/>
        <w:jc w:val="center"/>
      </w:pPr>
    </w:p>
    <w:p w14:paraId="548D6B92" w14:textId="77777777" w:rsidR="00964BD3" w:rsidRDefault="00000000">
      <w:r>
        <w:rPr>
          <w:noProof/>
        </w:rPr>
        <w:lastRenderedPageBreak/>
        <w:drawing>
          <wp:inline distT="0" distB="0" distL="0" distR="0" wp14:anchorId="0E1600A8" wp14:editId="7D23EC6B">
            <wp:extent cx="5669280" cy="42750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415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A3B1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TC112 - Nhập kho bổ sung số lượng tồn hàng hóa thành công (200 OK)</w:t>
      </w:r>
    </w:p>
    <w:p w14:paraId="3FE8AD78" w14:textId="77777777" w:rsidR="00964BD3" w:rsidRDefault="00964BD3">
      <w:pPr>
        <w:spacing w:after="160"/>
        <w:jc w:val="center"/>
      </w:pPr>
    </w:p>
    <w:p w14:paraId="5C53AB36" w14:textId="77777777" w:rsidR="00964BD3" w:rsidRDefault="00000000">
      <w:r>
        <w:rPr>
          <w:noProof/>
        </w:rPr>
        <w:lastRenderedPageBreak/>
        <w:drawing>
          <wp:inline distT="0" distB="0" distL="0" distR="0" wp14:anchorId="6631B855" wp14:editId="1C7991A3">
            <wp:extent cx="5669280" cy="42979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422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0F8F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TC113 - Kiểm kê chốt số lượng tồn thực tế actualStock thành công (200 OK)</w:t>
      </w:r>
    </w:p>
    <w:p w14:paraId="654DABBA" w14:textId="77777777" w:rsidR="00964BD3" w:rsidRDefault="00964BD3">
      <w:pPr>
        <w:spacing w:after="160"/>
        <w:jc w:val="center"/>
      </w:pPr>
    </w:p>
    <w:p w14:paraId="6FC1E30C" w14:textId="77777777" w:rsidR="00964BD3" w:rsidRDefault="00000000">
      <w:r>
        <w:rPr>
          <w:noProof/>
        </w:rPr>
        <w:lastRenderedPageBreak/>
        <w:drawing>
          <wp:inline distT="0" distB="0" distL="0" distR="0" wp14:anchorId="7ED4DE3F" wp14:editId="475F1464">
            <wp:extent cx="5669280" cy="42750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425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3373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TC114 - Điều chỉnh giảm hao hụt số lượng tồn quantityChange thành công (200 OK)</w:t>
      </w:r>
    </w:p>
    <w:p w14:paraId="6032B8CA" w14:textId="77777777" w:rsidR="00964BD3" w:rsidRDefault="00964BD3">
      <w:pPr>
        <w:spacing w:after="160"/>
        <w:jc w:val="center"/>
      </w:pPr>
    </w:p>
    <w:p w14:paraId="14E7FA86" w14:textId="77777777" w:rsidR="00964BD3" w:rsidRDefault="00000000">
      <w:r>
        <w:rPr>
          <w:noProof/>
        </w:rPr>
        <w:lastRenderedPageBreak/>
        <w:drawing>
          <wp:inline distT="0" distB="0" distL="0" distR="0" wp14:anchorId="259E23C3" wp14:editId="3ECEA4BD">
            <wp:extent cx="5669280" cy="428182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432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91B1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TC115 - Lọc danh sách Sản phẩm chạm ngưỡng cảnh báo tồn thấp lowStock=true (200 OK)</w:t>
      </w:r>
    </w:p>
    <w:p w14:paraId="061BF0D2" w14:textId="77777777" w:rsidR="00964BD3" w:rsidRDefault="00964BD3">
      <w:pPr>
        <w:spacing w:after="160"/>
        <w:jc w:val="center"/>
      </w:pPr>
    </w:p>
    <w:p w14:paraId="78F260A2" w14:textId="77777777" w:rsidR="00964BD3" w:rsidRDefault="00000000">
      <w:r>
        <w:rPr>
          <w:noProof/>
        </w:rPr>
        <w:lastRenderedPageBreak/>
        <w:drawing>
          <wp:inline distT="0" distB="0" distL="0" distR="0" wp14:anchorId="1892C9A5" wp14:editId="524E7065">
            <wp:extent cx="5669280" cy="428877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434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1779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TC116 - Lấy danh sách Sản phẩm tồn thấp qua endpoint chuyên biệt /low-stock (200 OK)</w:t>
      </w:r>
    </w:p>
    <w:p w14:paraId="04FB30BD" w14:textId="77777777" w:rsidR="00964BD3" w:rsidRDefault="00964BD3">
      <w:pPr>
        <w:spacing w:after="160"/>
        <w:jc w:val="center"/>
      </w:pPr>
    </w:p>
    <w:p w14:paraId="3389637B" w14:textId="77777777" w:rsidR="00964BD3" w:rsidRDefault="00000000">
      <w:r>
        <w:rPr>
          <w:noProof/>
        </w:rPr>
        <w:lastRenderedPageBreak/>
        <w:drawing>
          <wp:inline distT="0" distB="0" distL="0" distR="0" wp14:anchorId="263AA809" wp14:editId="334D36D7">
            <wp:extent cx="5669280" cy="427489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435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2E97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TC117 - Admin xóa Sản phẩm thử nghiệm chưa phát sinh bán hàng (200 OK)</w:t>
      </w:r>
    </w:p>
    <w:p w14:paraId="599A2694" w14:textId="77777777" w:rsidR="00964BD3" w:rsidRDefault="00964BD3">
      <w:pPr>
        <w:spacing w:after="160"/>
        <w:jc w:val="center"/>
      </w:pPr>
    </w:p>
    <w:p w14:paraId="09C6DFCC" w14:textId="77777777" w:rsidR="00964BD3" w:rsidRDefault="00000000">
      <w:r>
        <w:rPr>
          <w:noProof/>
        </w:rPr>
        <w:lastRenderedPageBreak/>
        <w:drawing>
          <wp:inline distT="0" distB="0" distL="0" distR="0" wp14:anchorId="343D9A37" wp14:editId="3A520E17">
            <wp:extent cx="5669280" cy="42658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44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5B65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TC118 - Admin xóa Danh mục thử nghiệm thành công (200 OK)</w:t>
      </w:r>
    </w:p>
    <w:p w14:paraId="49B2F3B4" w14:textId="77777777" w:rsidR="00964BD3" w:rsidRDefault="00964BD3">
      <w:pPr>
        <w:spacing w:after="160"/>
        <w:jc w:val="center"/>
      </w:pPr>
    </w:p>
    <w:p w14:paraId="713C1B33" w14:textId="77777777" w:rsidR="00964BD3" w:rsidRDefault="00000000">
      <w:r>
        <w:rPr>
          <w:noProof/>
        </w:rPr>
        <w:lastRenderedPageBreak/>
        <w:drawing>
          <wp:inline distT="0" distB="0" distL="0" distR="0" wp14:anchorId="78F36796" wp14:editId="2CD9E087">
            <wp:extent cx="5669280" cy="42381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495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796D" w14:textId="77777777" w:rsidR="00964BD3" w:rsidRDefault="00000000">
      <w:pPr>
        <w:spacing w:before="360" w:after="120"/>
      </w:pPr>
      <w:r>
        <w:rPr>
          <w:rFonts w:ascii="Segoe UI" w:hAnsi="Segoe UI"/>
          <w:b/>
          <w:color w:val="C00000"/>
          <w:sz w:val="24"/>
        </w:rPr>
        <w:t>2. Kịch bản Kiểm thử Ngoại lệ &amp; Phân quyền (Unhappy Paths) — TC119 đến TC139</w:t>
      </w:r>
    </w:p>
    <w:p w14:paraId="6FFB14D9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TC119 - Thêm Danh mục thất bại khi trùng mã code (409 Conflict)</w:t>
      </w:r>
    </w:p>
    <w:p w14:paraId="0E5BC943" w14:textId="77777777" w:rsidR="00964BD3" w:rsidRDefault="00964BD3">
      <w:pPr>
        <w:spacing w:after="160"/>
        <w:jc w:val="center"/>
      </w:pPr>
    </w:p>
    <w:p w14:paraId="7244CFB3" w14:textId="77777777" w:rsidR="00964BD3" w:rsidRDefault="00000000">
      <w:r>
        <w:rPr>
          <w:noProof/>
        </w:rPr>
        <w:lastRenderedPageBreak/>
        <w:drawing>
          <wp:inline distT="0" distB="0" distL="0" distR="0" wp14:anchorId="3D875869" wp14:editId="0C5784EC">
            <wp:extent cx="5669280" cy="425887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505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075A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TC120 - Thêm Danh mục thất bại khi để trống tên bắt buộc (400 Bad Request)</w:t>
      </w:r>
    </w:p>
    <w:p w14:paraId="57E3F550" w14:textId="77777777" w:rsidR="00964BD3" w:rsidRDefault="00964BD3">
      <w:pPr>
        <w:spacing w:after="160"/>
        <w:jc w:val="center"/>
      </w:pPr>
    </w:p>
    <w:p w14:paraId="5F46F44C" w14:textId="77777777" w:rsidR="00964BD3" w:rsidRDefault="00000000">
      <w:r>
        <w:rPr>
          <w:noProof/>
        </w:rPr>
        <w:lastRenderedPageBreak/>
        <w:drawing>
          <wp:inline distT="0" distB="0" distL="0" distR="0" wp14:anchorId="1492FDDF" wp14:editId="662206F6">
            <wp:extent cx="5669280" cy="429378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514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F993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TC121 - Staff cố tình tạo Danh mục bị từ chối quyền (403 Forbidden)</w:t>
      </w:r>
    </w:p>
    <w:p w14:paraId="4C7160CE" w14:textId="77777777" w:rsidR="00964BD3" w:rsidRDefault="00964BD3">
      <w:pPr>
        <w:spacing w:after="160"/>
        <w:jc w:val="center"/>
      </w:pPr>
    </w:p>
    <w:p w14:paraId="349BA7F6" w14:textId="77777777" w:rsidR="00964BD3" w:rsidRDefault="00000000">
      <w:r>
        <w:rPr>
          <w:noProof/>
        </w:rPr>
        <w:lastRenderedPageBreak/>
        <w:drawing>
          <wp:inline distT="0" distB="0" distL="0" distR="0" wp14:anchorId="4271F8FD" wp14:editId="2969D1C9">
            <wp:extent cx="5669280" cy="42935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52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5C23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TC122 - Staff cố tình cập nhật Danh mục bị từ chối quyền (403 Forbidden)</w:t>
      </w:r>
    </w:p>
    <w:p w14:paraId="2DE68767" w14:textId="77777777" w:rsidR="00964BD3" w:rsidRDefault="00964BD3">
      <w:pPr>
        <w:spacing w:after="160"/>
        <w:jc w:val="center"/>
      </w:pPr>
    </w:p>
    <w:p w14:paraId="7FE54857" w14:textId="77777777" w:rsidR="00964BD3" w:rsidRDefault="00000000">
      <w:r>
        <w:rPr>
          <w:noProof/>
        </w:rPr>
        <w:lastRenderedPageBreak/>
        <w:drawing>
          <wp:inline distT="0" distB="0" distL="0" distR="0" wp14:anchorId="5BA1D79F" wp14:editId="6AD9D32A">
            <wp:extent cx="5669280" cy="425657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523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2E37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TC123 - Thêm Sản phẩm thất bại khi trùng mã SKU (409 Conflict)</w:t>
      </w:r>
    </w:p>
    <w:p w14:paraId="399AAA28" w14:textId="77777777" w:rsidR="00964BD3" w:rsidRDefault="00964BD3">
      <w:pPr>
        <w:spacing w:after="160"/>
        <w:jc w:val="center"/>
      </w:pPr>
    </w:p>
    <w:p w14:paraId="7D7E8084" w14:textId="77777777" w:rsidR="00964BD3" w:rsidRDefault="00000000">
      <w:r>
        <w:rPr>
          <w:noProof/>
        </w:rPr>
        <w:lastRenderedPageBreak/>
        <w:drawing>
          <wp:inline distT="0" distB="0" distL="0" distR="0" wp14:anchorId="4186DB62" wp14:editId="6D9B1272">
            <wp:extent cx="5669280" cy="425887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53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4CCC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TC124 - Thêm Sản phẩm thất bại khi giá bán mang giá trị âm (400 Bad Request)</w:t>
      </w:r>
    </w:p>
    <w:p w14:paraId="41303043" w14:textId="77777777" w:rsidR="00964BD3" w:rsidRDefault="00964BD3">
      <w:pPr>
        <w:spacing w:after="160"/>
        <w:jc w:val="center"/>
      </w:pPr>
    </w:p>
    <w:p w14:paraId="70B84172" w14:textId="77777777" w:rsidR="00964BD3" w:rsidRDefault="00000000">
      <w:r>
        <w:rPr>
          <w:noProof/>
        </w:rPr>
        <w:lastRenderedPageBreak/>
        <w:drawing>
          <wp:inline distT="0" distB="0" distL="0" distR="0" wp14:anchorId="711F8311" wp14:editId="60F4137E">
            <wp:extent cx="5669280" cy="426116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534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6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9AB6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TC125 - Thêm Sản phẩm thất bại khi để trống tên bắt buộc (400 Bad Request)</w:t>
      </w:r>
    </w:p>
    <w:p w14:paraId="70433253" w14:textId="77777777" w:rsidR="00964BD3" w:rsidRDefault="00964BD3">
      <w:pPr>
        <w:spacing w:after="160"/>
        <w:jc w:val="center"/>
      </w:pPr>
    </w:p>
    <w:p w14:paraId="5CEE7DCE" w14:textId="77777777" w:rsidR="00964BD3" w:rsidRDefault="00000000">
      <w:r>
        <w:rPr>
          <w:noProof/>
        </w:rPr>
        <w:lastRenderedPageBreak/>
        <w:drawing>
          <wp:inline distT="0" distB="0" distL="0" distR="0" wp14:anchorId="0E9CAD68" wp14:editId="2BB52016">
            <wp:extent cx="5669280" cy="42634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535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6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3827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TC126 - Staff cố tình tạo Sản phẩm bị từ chối quyền (403 Forbidden)</w:t>
      </w:r>
    </w:p>
    <w:p w14:paraId="474014B9" w14:textId="77777777" w:rsidR="00964BD3" w:rsidRDefault="00964BD3">
      <w:pPr>
        <w:spacing w:after="160"/>
        <w:jc w:val="center"/>
      </w:pPr>
    </w:p>
    <w:p w14:paraId="0067CDE9" w14:textId="77777777" w:rsidR="00964BD3" w:rsidRDefault="00000000">
      <w:r>
        <w:rPr>
          <w:noProof/>
        </w:rPr>
        <w:lastRenderedPageBreak/>
        <w:drawing>
          <wp:inline distT="0" distB="0" distL="0" distR="0" wp14:anchorId="5E9CB366" wp14:editId="3C9B2DDE">
            <wp:extent cx="5669280" cy="424734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541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08D0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TC127 - Staff cố tình cập nhật Sản phẩm bị từ chối quyền (403 Forbidden)</w:t>
      </w:r>
    </w:p>
    <w:p w14:paraId="7185CAA2" w14:textId="77777777" w:rsidR="00964BD3" w:rsidRDefault="00964BD3">
      <w:pPr>
        <w:spacing w:after="160"/>
        <w:jc w:val="center"/>
      </w:pPr>
    </w:p>
    <w:p w14:paraId="34BBA47C" w14:textId="77777777" w:rsidR="00964BD3" w:rsidRDefault="00000000">
      <w:r>
        <w:rPr>
          <w:noProof/>
        </w:rPr>
        <w:lastRenderedPageBreak/>
        <w:drawing>
          <wp:inline distT="0" distB="0" distL="0" distR="0" wp14:anchorId="283B6103" wp14:editId="09056EE2">
            <wp:extent cx="5669280" cy="42015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573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F7CD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TC128 - Xem chi tiết Sản phẩm thất bại khi ID không tồn tại (404 Not Found)</w:t>
      </w:r>
    </w:p>
    <w:p w14:paraId="69AC2346" w14:textId="77777777" w:rsidR="00964BD3" w:rsidRDefault="00964BD3">
      <w:pPr>
        <w:spacing w:after="160"/>
        <w:jc w:val="center"/>
      </w:pPr>
    </w:p>
    <w:p w14:paraId="0BD2304A" w14:textId="77777777" w:rsidR="00964BD3" w:rsidRDefault="00000000">
      <w:r>
        <w:rPr>
          <w:noProof/>
        </w:rPr>
        <w:lastRenderedPageBreak/>
        <w:drawing>
          <wp:inline distT="0" distB="0" distL="0" distR="0" wp14:anchorId="307B8FD2" wp14:editId="0F493C37">
            <wp:extent cx="5669280" cy="4222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58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4407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TC129 - Nhập kho thất bại khi số lượng nhập bằng 0 hoặc âm (400 Bad Request)</w:t>
      </w:r>
    </w:p>
    <w:p w14:paraId="41A57C69" w14:textId="77777777" w:rsidR="00964BD3" w:rsidRDefault="00964BD3">
      <w:pPr>
        <w:spacing w:after="160"/>
        <w:jc w:val="center"/>
      </w:pPr>
    </w:p>
    <w:p w14:paraId="04A2A702" w14:textId="77777777" w:rsidR="00964BD3" w:rsidRDefault="00000000">
      <w:r>
        <w:rPr>
          <w:noProof/>
        </w:rPr>
        <w:lastRenderedPageBreak/>
        <w:drawing>
          <wp:inline distT="0" distB="0" distL="0" distR="0" wp14:anchorId="0797C40E" wp14:editId="6448F7CB">
            <wp:extent cx="5669280" cy="42795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583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A98D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TC130 - Nhập kho thất bại khi giá vốn nhập hàng mang giá trị âm (400 Bad Request)</w:t>
      </w:r>
    </w:p>
    <w:p w14:paraId="2E8E7E69" w14:textId="77777777" w:rsidR="00964BD3" w:rsidRDefault="00964BD3">
      <w:pPr>
        <w:spacing w:after="160"/>
        <w:jc w:val="center"/>
      </w:pPr>
    </w:p>
    <w:p w14:paraId="2B94431C" w14:textId="77777777" w:rsidR="00964BD3" w:rsidRDefault="00000000">
      <w:r>
        <w:rPr>
          <w:noProof/>
        </w:rPr>
        <w:lastRenderedPageBreak/>
        <w:drawing>
          <wp:inline distT="0" distB="0" distL="0" distR="0" wp14:anchorId="5E57151D" wp14:editId="4DD1E8BA">
            <wp:extent cx="5669280" cy="42243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59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4F27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TC131 - Nhập kho thất bại khi ID sản phẩm không tồn tại (404 Not Found)</w:t>
      </w:r>
    </w:p>
    <w:p w14:paraId="1EEC7E09" w14:textId="77777777" w:rsidR="00964BD3" w:rsidRDefault="00964BD3">
      <w:pPr>
        <w:spacing w:after="160"/>
        <w:jc w:val="center"/>
      </w:pPr>
    </w:p>
    <w:p w14:paraId="71ABE447" w14:textId="77777777" w:rsidR="00964BD3" w:rsidRDefault="00000000">
      <w:r>
        <w:rPr>
          <w:noProof/>
        </w:rPr>
        <w:lastRenderedPageBreak/>
        <w:drawing>
          <wp:inline distT="0" distB="0" distL="0" distR="0" wp14:anchorId="08DA16B1" wp14:editId="31A54617">
            <wp:extent cx="5669280" cy="421067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592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5CCB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TC132 - Staff cố tình thực hiện Nhập kho bị từ chối quyền (403 Forbidden)</w:t>
      </w:r>
    </w:p>
    <w:p w14:paraId="3431D241" w14:textId="77777777" w:rsidR="00964BD3" w:rsidRDefault="00964BD3">
      <w:pPr>
        <w:spacing w:after="160"/>
        <w:jc w:val="center"/>
      </w:pPr>
    </w:p>
    <w:p w14:paraId="765BE0C6" w14:textId="77777777" w:rsidR="00964BD3" w:rsidRDefault="00000000">
      <w:r>
        <w:rPr>
          <w:noProof/>
        </w:rPr>
        <w:lastRenderedPageBreak/>
        <w:drawing>
          <wp:inline distT="0" distB="0" distL="0" distR="0" wp14:anchorId="2C7EA644" wp14:editId="11BD443D">
            <wp:extent cx="5669280" cy="424275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6594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11FA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TC133 - Điều chỉnh kho thất bại khi làm số lượng tồn kho bị âm (400 Bad Request)</w:t>
      </w:r>
    </w:p>
    <w:p w14:paraId="327D7C03" w14:textId="77777777" w:rsidR="00964BD3" w:rsidRDefault="00964BD3">
      <w:pPr>
        <w:spacing w:after="160"/>
        <w:jc w:val="center"/>
      </w:pPr>
    </w:p>
    <w:p w14:paraId="130B50EA" w14:textId="77777777" w:rsidR="00964BD3" w:rsidRDefault="00000000">
      <w:r>
        <w:rPr>
          <w:noProof/>
        </w:rPr>
        <w:lastRenderedPageBreak/>
        <w:drawing>
          <wp:inline distT="0" distB="0" distL="0" distR="0" wp14:anchorId="24EFA138" wp14:editId="180898A5">
            <wp:extent cx="5669280" cy="42657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7005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6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E1F9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TC134 - Kiểm kê kho thất bại khi chốt số lượng thực tế actualStock âm (400 Bad Request)</w:t>
      </w:r>
    </w:p>
    <w:p w14:paraId="1288D371" w14:textId="77777777" w:rsidR="00964BD3" w:rsidRDefault="00964BD3">
      <w:pPr>
        <w:spacing w:after="160"/>
        <w:jc w:val="center"/>
      </w:pPr>
    </w:p>
    <w:p w14:paraId="2624628E" w14:textId="77777777" w:rsidR="00964BD3" w:rsidRDefault="00000000">
      <w:r>
        <w:rPr>
          <w:noProof/>
        </w:rPr>
        <w:lastRenderedPageBreak/>
        <w:drawing>
          <wp:inline distT="0" distB="0" distL="0" distR="0" wp14:anchorId="1CD4A75E" wp14:editId="2525882F">
            <wp:extent cx="5669280" cy="427731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7011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A685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TC135 - Staff cố tình Điều chỉnh tồn kho bị từ chối quyền (403 Forbidden)</w:t>
      </w:r>
    </w:p>
    <w:p w14:paraId="71321A59" w14:textId="77777777" w:rsidR="00964BD3" w:rsidRDefault="00964BD3">
      <w:pPr>
        <w:spacing w:after="160"/>
        <w:jc w:val="center"/>
      </w:pPr>
    </w:p>
    <w:p w14:paraId="2A29C6F6" w14:textId="77777777" w:rsidR="00964BD3" w:rsidRDefault="00000000">
      <w:r>
        <w:rPr>
          <w:noProof/>
        </w:rPr>
        <w:lastRenderedPageBreak/>
        <w:drawing>
          <wp:inline distT="0" distB="0" distL="0" distR="0" wp14:anchorId="2BE62E0B" wp14:editId="388133F6">
            <wp:extent cx="5669280" cy="429797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7015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A44F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TC136 - Staff cố tình Xóa Sản phẩm bị từ chối quyền (403 Forbidden)</w:t>
      </w:r>
    </w:p>
    <w:p w14:paraId="0926357B" w14:textId="77777777" w:rsidR="00964BD3" w:rsidRDefault="00964BD3">
      <w:pPr>
        <w:spacing w:after="160"/>
        <w:jc w:val="center"/>
      </w:pPr>
    </w:p>
    <w:p w14:paraId="19DE6DCD" w14:textId="77777777" w:rsidR="00964BD3" w:rsidRDefault="00000000">
      <w:r>
        <w:rPr>
          <w:noProof/>
        </w:rPr>
        <w:lastRenderedPageBreak/>
        <w:drawing>
          <wp:inline distT="0" distB="0" distL="0" distR="0" wp14:anchorId="4FB347A6" wp14:editId="2BD078A2">
            <wp:extent cx="5669280" cy="424506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7023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1B35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TC137 - Kiểm tra lại Sản phẩm đã bị xóa báo không tồn tại (404 Not Found)</w:t>
      </w:r>
    </w:p>
    <w:p w14:paraId="484B698A" w14:textId="77777777" w:rsidR="00964BD3" w:rsidRDefault="00964BD3">
      <w:pPr>
        <w:spacing w:after="160"/>
        <w:jc w:val="center"/>
      </w:pPr>
    </w:p>
    <w:p w14:paraId="101CB032" w14:textId="77777777" w:rsidR="00964BD3" w:rsidRDefault="00000000">
      <w:r>
        <w:rPr>
          <w:noProof/>
        </w:rPr>
        <w:lastRenderedPageBreak/>
        <w:drawing>
          <wp:inline distT="0" distB="0" distL="0" distR="0" wp14:anchorId="77B0A3B5" wp14:editId="4E85542F">
            <wp:extent cx="5669280" cy="424043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7030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3892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TC138 - Gọi API kho thất bại khi không gửi kèm Token xác thực (401 Unauthorized)</w:t>
      </w:r>
    </w:p>
    <w:p w14:paraId="18A6FAAE" w14:textId="77777777" w:rsidR="00964BD3" w:rsidRDefault="00964BD3">
      <w:pPr>
        <w:spacing w:after="160"/>
        <w:jc w:val="center"/>
      </w:pPr>
    </w:p>
    <w:p w14:paraId="58EB9D2E" w14:textId="77777777" w:rsidR="00964BD3" w:rsidRDefault="00000000">
      <w:r>
        <w:rPr>
          <w:noProof/>
        </w:rPr>
        <w:lastRenderedPageBreak/>
        <w:drawing>
          <wp:inline distT="0" distB="0" distL="0" distR="0" wp14:anchorId="6BFB6B9C" wp14:editId="275C2607">
            <wp:extent cx="5669280" cy="425425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7032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E1D9" w14:textId="77777777" w:rsidR="00964BD3" w:rsidRDefault="00000000">
      <w:pPr>
        <w:spacing w:before="200" w:after="80"/>
      </w:pPr>
      <w:r>
        <w:rPr>
          <w:rFonts w:ascii="Segoe UI" w:hAnsi="Segoe UI"/>
          <w:b/>
        </w:rPr>
        <w:t>TC139 - Gọi API kho thất bại khi Token không hợp lệ hoặc giả mạo (401 Unauthorized)</w:t>
      </w:r>
    </w:p>
    <w:p w14:paraId="4A5A3080" w14:textId="77777777" w:rsidR="00964BD3" w:rsidRDefault="00964BD3">
      <w:pPr>
        <w:spacing w:after="160"/>
        <w:jc w:val="center"/>
      </w:pPr>
    </w:p>
    <w:p w14:paraId="01038335" w14:textId="77777777" w:rsidR="00964BD3" w:rsidRDefault="00000000">
      <w:r>
        <w:rPr>
          <w:noProof/>
        </w:rPr>
        <w:lastRenderedPageBreak/>
        <w:drawing>
          <wp:inline distT="0" distB="0" distL="0" distR="0" wp14:anchorId="152B92D1" wp14:editId="43AC1F36">
            <wp:extent cx="5669280" cy="422219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7034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BD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883894">
    <w:abstractNumId w:val="8"/>
  </w:num>
  <w:num w:numId="2" w16cid:durableId="1487817035">
    <w:abstractNumId w:val="6"/>
  </w:num>
  <w:num w:numId="3" w16cid:durableId="1702441406">
    <w:abstractNumId w:val="5"/>
  </w:num>
  <w:num w:numId="4" w16cid:durableId="1818955609">
    <w:abstractNumId w:val="4"/>
  </w:num>
  <w:num w:numId="5" w16cid:durableId="314797076">
    <w:abstractNumId w:val="7"/>
  </w:num>
  <w:num w:numId="6" w16cid:durableId="1761288932">
    <w:abstractNumId w:val="3"/>
  </w:num>
  <w:num w:numId="7" w16cid:durableId="415978892">
    <w:abstractNumId w:val="2"/>
  </w:num>
  <w:num w:numId="8" w16cid:durableId="1810708759">
    <w:abstractNumId w:val="1"/>
  </w:num>
  <w:num w:numId="9" w16cid:durableId="458644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E78"/>
    <w:rsid w:val="0029639D"/>
    <w:rsid w:val="00326F90"/>
    <w:rsid w:val="00964BD3"/>
    <w:rsid w:val="00AA1D8D"/>
    <w:rsid w:val="00B47730"/>
    <w:rsid w:val="00CB0664"/>
    <w:rsid w:val="00CC5B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C199E6"/>
  <w14:defaultImageDpi w14:val="300"/>
  <w15:docId w15:val="{56CF0127-6568-40D2-A3E1-12E2B231D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VĂN THANH</cp:lastModifiedBy>
  <cp:revision>2</cp:revision>
  <dcterms:created xsi:type="dcterms:W3CDTF">2013-12-23T23:15:00Z</dcterms:created>
  <dcterms:modified xsi:type="dcterms:W3CDTF">2026-10-08T10:22:00Z</dcterms:modified>
  <cp:category/>
</cp:coreProperties>
</file>