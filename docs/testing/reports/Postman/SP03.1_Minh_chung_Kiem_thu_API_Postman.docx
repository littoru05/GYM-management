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02A6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TC001</w:t>
      </w:r>
    </w:p>
    <w:p w14:paraId="47FE85C0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6DC26C1F" wp14:editId="56BAD686">
            <wp:extent cx="5486400" cy="56252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02E0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TC002</w:t>
      </w:r>
    </w:p>
    <w:p w14:paraId="53A102F9" w14:textId="77777777" w:rsidR="00AB6B8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C4B6DC" wp14:editId="0DA7EA25">
            <wp:extent cx="5486400" cy="543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DBC1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TC003</w:t>
      </w:r>
    </w:p>
    <w:p w14:paraId="732A5806" w14:textId="77777777" w:rsidR="00AB6B8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CE4735" wp14:editId="6D8EBE2D">
            <wp:extent cx="5486400" cy="4303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C103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TC004</w:t>
      </w:r>
    </w:p>
    <w:p w14:paraId="521C5A0B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1822C35B" wp14:editId="08AD290B">
            <wp:extent cx="5486400" cy="39670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3C8D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TC005</w:t>
      </w:r>
    </w:p>
    <w:p w14:paraId="249ABDEC" w14:textId="77777777" w:rsidR="00AB6B8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0C3A33" wp14:editId="4E21A100">
            <wp:extent cx="5486400" cy="41448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D243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TC006</w:t>
      </w:r>
    </w:p>
    <w:p w14:paraId="1FB331C7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7B2A5B2E" wp14:editId="22F90047">
            <wp:extent cx="5486400" cy="41022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662D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TC007</w:t>
      </w:r>
    </w:p>
    <w:p w14:paraId="0A219FBF" w14:textId="77777777" w:rsidR="00AB6B8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8C7457" wp14:editId="38581190">
            <wp:extent cx="5486400" cy="42561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1C3B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TC008</w:t>
      </w:r>
    </w:p>
    <w:p w14:paraId="0419E5F8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25A680A1" wp14:editId="7FA1669E">
            <wp:extent cx="5486400" cy="42304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0919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lastRenderedPageBreak/>
        <w:t>TC009</w:t>
      </w:r>
    </w:p>
    <w:p w14:paraId="13A1F228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6DEABC33" wp14:editId="6142D3A8">
            <wp:extent cx="5486400" cy="29759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9590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TC010</w:t>
      </w:r>
    </w:p>
    <w:p w14:paraId="3E1D9585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5BBEB9DC" wp14:editId="3EED00FE">
            <wp:extent cx="5486400" cy="48860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F1DA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TC011</w:t>
      </w:r>
    </w:p>
    <w:p w14:paraId="1C33E634" w14:textId="77777777" w:rsidR="00AB6B8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4BE279" wp14:editId="6B3BF965">
            <wp:extent cx="5486400" cy="4013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209A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TC012</w:t>
      </w:r>
    </w:p>
    <w:p w14:paraId="0ED660E8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76DB95CB" wp14:editId="610E818F">
            <wp:extent cx="5486400" cy="41400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5728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TC013</w:t>
      </w:r>
    </w:p>
    <w:p w14:paraId="122C8030" w14:textId="77777777" w:rsidR="00AB6B8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8D2BB0" wp14:editId="36D19F28">
            <wp:extent cx="5486400" cy="40355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5F11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TC014</w:t>
      </w:r>
    </w:p>
    <w:p w14:paraId="03D200C5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22D39F6B" wp14:editId="2B979634">
            <wp:extent cx="5486400" cy="45581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4721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lastRenderedPageBreak/>
        <w:t>TC015</w:t>
      </w:r>
    </w:p>
    <w:p w14:paraId="49D9945B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716A038F" wp14:editId="0B176769">
            <wp:extent cx="5486400" cy="4270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38F5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TC016</w:t>
      </w:r>
    </w:p>
    <w:p w14:paraId="6B1ED6EF" w14:textId="77777777" w:rsidR="00AB6B8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E6CE56" wp14:editId="00866CA6">
            <wp:extent cx="5486400" cy="428206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770D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TC017</w:t>
      </w:r>
    </w:p>
    <w:p w14:paraId="406BFAAD" w14:textId="77777777" w:rsidR="00AB6B8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02C0A5" wp14:editId="44A55774">
            <wp:extent cx="5486400" cy="505282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873B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TC018</w:t>
      </w:r>
    </w:p>
    <w:p w14:paraId="095CA7BF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1618D675" wp14:editId="51E80DC3">
            <wp:extent cx="5486400" cy="37091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FE89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lastRenderedPageBreak/>
        <w:t>TC019</w:t>
      </w:r>
    </w:p>
    <w:p w14:paraId="7580B7CA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4E64C1B6" wp14:editId="0A685516">
            <wp:extent cx="5486400" cy="42023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C168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TC020</w:t>
      </w:r>
    </w:p>
    <w:p w14:paraId="3863AAE4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5F94EB08" wp14:editId="6F097B07">
            <wp:extent cx="5486400" cy="231986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CD2F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TC021</w:t>
      </w:r>
    </w:p>
    <w:p w14:paraId="278F748B" w14:textId="77777777" w:rsidR="00AB6B8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C1B5AD" wp14:editId="77638AAE">
            <wp:extent cx="5486400" cy="341000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C4A0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TC022</w:t>
      </w:r>
    </w:p>
    <w:p w14:paraId="7861F694" w14:textId="77777777" w:rsidR="00AB6B8C" w:rsidRDefault="00000000">
      <w:pPr>
        <w:jc w:val="center"/>
      </w:pPr>
      <w:r>
        <w:rPr>
          <w:noProof/>
        </w:rPr>
        <w:drawing>
          <wp:inline distT="0" distB="0" distL="0" distR="0" wp14:anchorId="40CC3770" wp14:editId="757791D6">
            <wp:extent cx="5486400" cy="38159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7E67" w14:textId="77777777" w:rsidR="00AB6B8C" w:rsidRDefault="00000000">
      <w:pPr>
        <w:spacing w:before="120" w:after="40"/>
      </w:pPr>
      <w:r>
        <w:rPr>
          <w:rFonts w:ascii="Calibri" w:hAnsi="Calibri"/>
          <w:b/>
          <w:color w:val="1F4E79"/>
        </w:rPr>
        <w:t>TC023</w:t>
      </w:r>
    </w:p>
    <w:p w14:paraId="0F273254" w14:textId="77777777" w:rsidR="00AB6B8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22A9E5" wp14:editId="57DC6013">
            <wp:extent cx="5486400" cy="415636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B8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929952">
    <w:abstractNumId w:val="8"/>
  </w:num>
  <w:num w:numId="2" w16cid:durableId="368378754">
    <w:abstractNumId w:val="6"/>
  </w:num>
  <w:num w:numId="3" w16cid:durableId="499584200">
    <w:abstractNumId w:val="5"/>
  </w:num>
  <w:num w:numId="4" w16cid:durableId="1382317333">
    <w:abstractNumId w:val="4"/>
  </w:num>
  <w:num w:numId="5" w16cid:durableId="834537094">
    <w:abstractNumId w:val="7"/>
  </w:num>
  <w:num w:numId="6" w16cid:durableId="258873581">
    <w:abstractNumId w:val="3"/>
  </w:num>
  <w:num w:numId="7" w16cid:durableId="1071273360">
    <w:abstractNumId w:val="2"/>
  </w:num>
  <w:num w:numId="8" w16cid:durableId="910041461">
    <w:abstractNumId w:val="1"/>
  </w:num>
  <w:num w:numId="9" w16cid:durableId="108194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E63"/>
    <w:rsid w:val="007E62FD"/>
    <w:rsid w:val="00AA1D8D"/>
    <w:rsid w:val="00AB6B8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B362C"/>
  <w14:defaultImageDpi w14:val="300"/>
  <w15:docId w15:val="{3F033ED9-840C-4406-89B3-B44F4AFB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THANH</cp:lastModifiedBy>
  <cp:revision>3</cp:revision>
  <dcterms:created xsi:type="dcterms:W3CDTF">2013-12-23T23:15:00Z</dcterms:created>
  <dcterms:modified xsi:type="dcterms:W3CDTF">2026-09-24T11:50:00Z</dcterms:modified>
  <cp:category/>
</cp:coreProperties>
</file>