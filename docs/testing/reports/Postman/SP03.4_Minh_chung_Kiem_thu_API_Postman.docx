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7550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t>[TC173] API | POST Tạo nhân viên | 201 - Tạo mới tài khoản nhân viên (STAFF) thành công với đầy đủ thông tin hợp lệ (201 Created)</w:t>
      </w:r>
    </w:p>
    <w:p w14:paraId="36D94F23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1742DD3" wp14:editId="410ED40A">
            <wp:extent cx="5669280" cy="476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092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B9B8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[TC174] API | POST Tạo nhân viên | 409 - Chống trùng Email nhân viên đã tồn tại trong hệ thống (409 Conflict)</w:t>
      </w:r>
    </w:p>
    <w:p w14:paraId="0E8AB70A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0E95C0C" wp14:editId="437D1F16">
            <wp:extent cx="5669280" cy="4791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1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363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[TC175] API | POST Tạo nhân viên | 409 - Chống trùng Số điện thoại nhân viên đã tồn tại trong hệ thống (409 Conflict)</w:t>
      </w:r>
    </w:p>
    <w:p w14:paraId="6B00951D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21E6A08" wp14:editId="53D682FB">
            <wp:extent cx="5669280" cy="4770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1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65F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[TC176] API | POST Tạo nhân viên | 409 - Chống trùng Mã nhân viên (code) đã tồn tại trong hệ thống (409 Conflict)</w:t>
      </w:r>
    </w:p>
    <w:p w14:paraId="1D053B8D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76BBB5C" wp14:editId="2AFFB302">
            <wp:extent cx="5669280" cy="4722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5800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[TC177] API | POST Tạo nhân viên | 400 - Bắt lỗi Validation khi để trống trường bắt buộc hoặc sai định dạng email/SĐT (400 Bad Request)</w:t>
      </w:r>
    </w:p>
    <w:p w14:paraId="299EF8A7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E830D7F" wp14:editId="74A99CB2">
            <wp:extent cx="5669280" cy="47828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2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F3DC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[TC178] API | GET Danh sách nhân viên | 200 - Lấy danh sách nhân viên phân trang mặc định thành công (200 OK)</w:t>
      </w:r>
    </w:p>
    <w:p w14:paraId="29592CE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9ED5785" wp14:editId="114350BA">
            <wp:extent cx="5669280" cy="48115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09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FFB9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[TC179] API | GET Danh sách nhân viên | 200 - Tìm kiếm nhân viên theo từ khóa keyword (tên, mã, email, SĐT) (200 OK)</w:t>
      </w:r>
    </w:p>
    <w:p w14:paraId="3C8B399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E7CA704" wp14:editId="6F202E2D">
            <wp:extent cx="5669280" cy="4812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0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55F4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[TC180] API | GET Danh sách nhân viên | 200 - Lọc nhân viên theo vai trò role=STAFF và trạng thái status=ACTIVE (200 OK)</w:t>
      </w:r>
    </w:p>
    <w:p w14:paraId="73EA4927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0985980" wp14:editId="2FAE65BB">
            <wp:extent cx="5669280" cy="4779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0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635C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[TC181] API | GET Chi tiết nhân viên | 200 - Lấy thông tin chi tiết nhân viên theo ID hợp lệ (200 OK)</w:t>
      </w:r>
    </w:p>
    <w:p w14:paraId="2FC1CCEA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08195CB" wp14:editId="165C64F1">
            <wp:extent cx="5669280" cy="47773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0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F6AA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[TC182] API | GET Chi tiết nhân viên | 404 - Thất bại khi tra cứu nhân viên với ID không tồn tại (404 Not Found)</w:t>
      </w:r>
    </w:p>
    <w:p w14:paraId="5CA9A070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1991D02" wp14:editId="19FABD0E">
            <wp:extent cx="5669280" cy="47899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2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C9DE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[TC183] API | PUT Cập nhật nhân viên | 200 - Cập nhật thông tin nhân viên thành công (200 OK)</w:t>
      </w:r>
    </w:p>
    <w:p w14:paraId="38593A0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3338825" wp14:editId="2AFAC6EA">
            <wp:extent cx="5669280" cy="47538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3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7D27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[TC184] API | PUT Cập nhật nhân viên | 400 - Chặn Quản trị viên tự hạ quyền (demote) của chính mình thành STAFF (400 Bad Request)</w:t>
      </w:r>
    </w:p>
    <w:p w14:paraId="7712341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1ADBFD1" wp14:editId="31A4B9B3">
            <wp:extent cx="5669280" cy="4731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2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214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[TC185] API | PATCH Khóa tài khoản nhân viên | 200 - Chuyển đổi trạng thái nhân viên từ ACTIVE sang LOCKED (200 OK)</w:t>
      </w:r>
    </w:p>
    <w:p w14:paraId="2F9ECCE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774DCC6" wp14:editId="79465C1C">
            <wp:extent cx="5669280" cy="47261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3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266F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[TC186] API | PATCH Khóa tài khoản nhân viên | 400 - Chặn Quản trị viên tự khóa tài khoản của chính mình (400 Bad Request)</w:t>
      </w:r>
    </w:p>
    <w:p w14:paraId="4AFA67D6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B48A99E" wp14:editId="4D9FC739">
            <wp:extent cx="5669280" cy="47432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2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4BCC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[TC187] API | POST Đăng nhập (UC04 DoD) | 403 - Kiểm thử tài khoản nhân viên vừa bị khóa đăng nhập thất bại (403 Forbidden)</w:t>
      </w:r>
    </w:p>
    <w:p w14:paraId="395E766D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5AAB1B9" wp14:editId="0070BBC9">
            <wp:extent cx="5669280" cy="47329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3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F89B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[TC188] API | PATCH Mở khóa tài khoản nhân viên | 200 - Chuyển đổi trạng thái nhân viên từ LOCKED về ACTIVE (200 OK)</w:t>
      </w:r>
    </w:p>
    <w:p w14:paraId="18DB375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FE0BC9F" wp14:editId="6BB11F37">
            <wp:extent cx="5669280" cy="48286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3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CC35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[TC189] API | POST Đăng nhập (UC04 DoD) | 200 - Kiểm thử tài khoản nhân viên sau khi mở khóa đăng nhập lại thành công (200 OK)</w:t>
      </w:r>
    </w:p>
    <w:p w14:paraId="06D7E66C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5076550" wp14:editId="07C669EF">
            <wp:extent cx="5669280" cy="47518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195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768E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[TC190] API | DELETE Xóa nhân viên | 400 - Chặn Quản trị viên tự xóa tài khoản của chính mình (400 Bad Request)</w:t>
      </w:r>
    </w:p>
    <w:p w14:paraId="1D63FDB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1DAAE52" wp14:editId="1D5E57FB">
            <wp:extent cx="5669280" cy="47432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32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D3F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[TC191] API | DELETE Vô hiệu hóa nhân viên | 200 - Vô hiệu hóa tài khoản nhân viên thành công (Soft Delete) (200 OK)</w:t>
      </w:r>
    </w:p>
    <w:p w14:paraId="07EB0EF9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7620A01" wp14:editId="1726AFB1">
            <wp:extent cx="5669280" cy="47795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21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2C10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[TC192] API | Phân quyền RBAC Quản lý Nhân sự | 403 - Nhân viên (STAFF) bị từ chối truy cập mọi API quản trị nhân sự (403 Forbidden)</w:t>
      </w:r>
    </w:p>
    <w:p w14:paraId="1E69583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22EDF49" wp14:editId="1B38C006">
            <wp:extent cx="5669280" cy="47899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19393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7611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[TC193] API | POST Tạo chiến dịch voucher | 201 - Tạo mới voucher giảm giá theo phần trăm (PERCENTAGE) thành công (201 Created)</w:t>
      </w:r>
    </w:p>
    <w:p w14:paraId="4AE34656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B2B6B1D" wp14:editId="7BB91591">
            <wp:extent cx="5669280" cy="47449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7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B1F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[TC194] API | POST Tạo chiến dịch voucher | 201 - Tạo mới voucher giảm giá số tiền cố định (FIXED_AMOUNT) thành công (201 Created)</w:t>
      </w:r>
    </w:p>
    <w:p w14:paraId="18FEBAA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67D5A62" wp14:editId="12011B13">
            <wp:extent cx="5669280" cy="47605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8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65F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[TC195] API | POST Tạo chiến dịch voucher | 409 - Chống trùng mã khuyến mãi (code) đã tồn tại trong hệ thống (409 Conflict)</w:t>
      </w:r>
    </w:p>
    <w:p w14:paraId="64368667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F786797" wp14:editId="592AF4D4">
            <wp:extent cx="5669280" cy="47417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18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F6F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[TC196] API | POST Tạo chiến dịch voucher (DoD) | 400 - Thất bại khi thời gian không hợp lệ (startDate &gt; endDate) (400 Bad Request)</w:t>
      </w:r>
    </w:p>
    <w:p w14:paraId="10E4F12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FFF5536" wp14:editId="6174DD8B">
            <wp:extent cx="5669280" cy="47226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21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C222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[TC197] API | POST Tạo chiến dịch voucher (DoD) | 400 - Thất bại khi mức giảm âm (discountValue &lt; 0) (400 Bad Request)</w:t>
      </w:r>
    </w:p>
    <w:p w14:paraId="63985F1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B641109" wp14:editId="28EE638F">
            <wp:extent cx="5669280" cy="47741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214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5C1A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[TC198] API | POST Tạo chiến dịch voucher (DoD) | 400 - Thất bại khi giảm % vượt quá 100% (discountValue &gt; 100) (400 Bad Request)</w:t>
      </w:r>
    </w:p>
    <w:p w14:paraId="5BCE497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C6E1DE5" wp14:editId="077DB5D5">
            <wp:extent cx="5669280" cy="47415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22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CD13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[TC199] API | GET Danh sách voucher quản trị | 200 - Lấy danh sách voucher phân trang (GET /api/admin/promotions) (200 OK)</w:t>
      </w:r>
    </w:p>
    <w:p w14:paraId="71F92020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CB56579" wp14:editId="5602BC88">
            <wp:extent cx="5669280" cy="47811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8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DBD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[TC200] API | GET Chi tiết voucher | 200 - Lấy chi tiết chiến dịch voucher theo ID hợp lệ (200 OK)</w:t>
      </w:r>
    </w:p>
    <w:p w14:paraId="5BE30E13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20784B3" wp14:editId="357A91F5">
            <wp:extent cx="5669280" cy="4710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8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D6D4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[TC201] API | PUT Cập nhật voucher | 200 - Cập nhật thông tin chiến dịch voucher thành công (200 OK)</w:t>
      </w:r>
    </w:p>
    <w:p w14:paraId="7F015A6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A3E300F" wp14:editId="7EC670EF">
            <wp:extent cx="5669280" cy="47621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84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337F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[TC202] API | DELETE Xóa voucher | 204 - Xóa thành công chiến dịch khuyến mãi chưa từng được áp dụng (204 No Content)</w:t>
      </w:r>
    </w:p>
    <w:p w14:paraId="66C57D8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DE77797" wp14:editId="53E38B95">
            <wp:extent cx="5669280" cy="474993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9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AD22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[TC203] API | GET Voucher hoạt động công khai | 200 - Lấy danh sách voucher đang hiệu lực cho Thu ngân và Hội viên (200 OK)</w:t>
      </w:r>
    </w:p>
    <w:p w14:paraId="013AC11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B6EC804" wp14:editId="43FC2914">
            <wp:extent cx="5669280" cy="47671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9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9EE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[TC204] API | POST Áp dụng voucher | 200 - Áp dụng hợp lệ voucher giảm giá theo phần trăm (%) (200 OK)</w:t>
      </w:r>
    </w:p>
    <w:p w14:paraId="1C6E6C1C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BC0C61F" wp14:editId="6D7D75A4">
            <wp:extent cx="5669280" cy="46953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093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3BA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[TC205] API | POST Áp dụng voucher | 200 - Áp dụng voucher % vượt trần tối đa -&gt; Tự động giới hạn ở maxDiscountAmount (200 OK)</w:t>
      </w:r>
    </w:p>
    <w:p w14:paraId="629B2219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1170161" wp14:editId="6A9C8FD2">
            <wp:extent cx="5669280" cy="479152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165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0E44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[TC206] API | POST Áp dụng voucher | 200 - Áp dụng hợp lệ voucher giảm số tiền cố định (FIXED_AMOUNT) (200 OK)</w:t>
      </w:r>
    </w:p>
    <w:p w14:paraId="3CC84A3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346643A" wp14:editId="0E7FCA75">
            <wp:extent cx="5669280" cy="48297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174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E5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[TC207] API | POST Áp dụng voucher (DoD) | 400 - Thất bại khi mã giảm giá đã hết hạn sử dụng (400 Bad Request)</w:t>
      </w:r>
    </w:p>
    <w:p w14:paraId="4EA29417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786A59F" wp14:editId="638CAAAA">
            <wp:extent cx="5669280" cy="475355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28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1118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[TC208] API | POST Áp dụng voucher (DoD) | 400 - Thất bại khi mã giảm giá đã hết lượt sử dụng (usageLimit) (400 Bad Request)</w:t>
      </w:r>
    </w:p>
    <w:p w14:paraId="0C549E4A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67C16CC" wp14:editId="01835E30">
            <wp:extent cx="5669280" cy="47844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6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24D2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[TC209] API | POST Áp dụng voucher (DoD) | 400 - Thất bại khi giá trị đơn hàng chưa đạt mức tối thiểu (minOrderAmount) (400 Bad Request)</w:t>
      </w:r>
    </w:p>
    <w:p w14:paraId="02165F0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7C11541" wp14:editId="355932D6">
            <wp:extent cx="5669280" cy="476178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61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DF3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[TC210] API | POST Áp dụng voucher (DoD) | 404 - Thất bại khi mã giảm giá không tồn tại trong hệ thống (404 Not Found)</w:t>
      </w:r>
    </w:p>
    <w:p w14:paraId="6E4ECE2C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A000104" wp14:editId="2D33BA4D">
            <wp:extent cx="5669280" cy="474494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61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55FC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[TC211] API | Phân quyền RBAC Quản lý Voucher | 403 - Nhân viên (STAFF) bị chặn khi cố tình gọi API tạo/sửa/xóa chiến dịch khuyến mãi (403 Forbidden)</w:t>
      </w:r>
    </w:p>
    <w:p w14:paraId="521782E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47EF4D7" wp14:editId="05839FEB">
            <wp:extent cx="5669280" cy="466641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62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E5E0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[TC212] API | Chuỗi tạo doanh thu UC07 | 200 - Đăng ký gói tập cho hội viên tự động sinh giao dịch loại MEMBERSHIP (200 OK)</w:t>
      </w:r>
    </w:p>
    <w:p w14:paraId="35F3B10C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59ABC9C" wp14:editId="3C427607">
            <wp:extent cx="5669280" cy="474494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64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D7C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[TC213] API | Chuỗi tạo doanh thu UC09 | 200 - Bán lẻ tại quầy POS tự động sinh giao dịch loại RETAIL và trừ tồn kho (201 Created)</w:t>
      </w:r>
    </w:p>
    <w:p w14:paraId="6CF1AC88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CB6BDB6" wp14:editId="6998E0C8">
            <wp:extent cx="5669280" cy="478992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37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C2F0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[TC214] API | Chuỗi tạo dữ liệu check-in UC08 | 200 - Điểm danh hội viên sinh bản ghi SUCCESS trong bảng check_ins (200 OK)</w:t>
      </w:r>
    </w:p>
    <w:p w14:paraId="30672976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8F4478D" wp14:editId="3E69BF78">
            <wp:extent cx="5669280" cy="476548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11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728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[TC215] API | GET Báo cáo doanh thu tổng hợp | 200 - Lấy báo cáo doanh thu tổng hợp toàn bộ (type = ALL) trong khoảng thời gian hợp lệ (200 OK)</w:t>
      </w:r>
    </w:p>
    <w:p w14:paraId="3B52515A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9E330DD" wp14:editId="1BD6790F">
            <wp:extent cx="5669280" cy="476384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13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CFE6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[TC216] API | GET Báo cáo doanh thu (DoD) | 200 - Đối soát chuẩn xác công thức tổng thu: Tổng thu = Thu gói tập + Thu bán lẻ - Tiền giảm giá voucher (200 OK)</w:t>
      </w:r>
    </w:p>
    <w:p w14:paraId="26BF8692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DEF0826" wp14:editId="26184929">
            <wp:extent cx="5669280" cy="473636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15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449E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[TC217] API | GET Báo cáo doanh thu | 200 - Lọc riêng doanh thu Gói tập hội viên (type = MEMBERSHIP) (200 OK)</w:t>
      </w:r>
    </w:p>
    <w:p w14:paraId="65471000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CBB7BF2" wp14:editId="0F8EA26C">
            <wp:extent cx="5669280" cy="478602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21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CF73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[TC218] API | GET Báo cáo doanh thu | 200 - Lọc riêng doanh thu Bán lẻ quầy POS (type = RETAIL) (200 OK)</w:t>
      </w:r>
    </w:p>
    <w:p w14:paraId="484C6DD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DF9C2DA" wp14:editId="21B51930">
            <wp:extent cx="5669280" cy="476548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22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6CC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[TC219] API | GET Báo cáo doanh thu (DoD) | 200 - Lọc khoảng thời gian không có giao dịch -&gt; Trả về doanh thu 0 và mảng ngày rỗng/0 an toàn (200 OK)</w:t>
      </w:r>
    </w:p>
    <w:p w14:paraId="45EBCA97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B9400CF" wp14:editId="37EFCBC8">
            <wp:extent cx="5669280" cy="469886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2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CB77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[TC220] API | GET Báo cáo doanh thu (DoD) | 400 - Thất bại khi ngày bắt đầu lớn hơn ngày kết thúc (startDate &gt; endDate) (400 Bad Request)</w:t>
      </w:r>
    </w:p>
    <w:p w14:paraId="68D54814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569958C" wp14:editId="3E9ABFD3">
            <wp:extent cx="5669280" cy="482095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25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1BC8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[TC221] API | GET Báo cáo doanh thu | 400 - Thất bại khi thiếu tham số ngày bắt buộc (startDate hoặc endDate) (400 Bad Request)</w:t>
      </w:r>
    </w:p>
    <w:p w14:paraId="4BA5A371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1BDE2AF" wp14:editId="7CAE3607">
            <wp:extent cx="5669280" cy="475686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72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1373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[TC222] API | GET Báo cáo doanh thu | 400 - Thất bại khi tham số loại doanh thu type không hợp lệ (400 Bad Request)</w:t>
      </w:r>
    </w:p>
    <w:p w14:paraId="2F02DDBF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25B9E4F" wp14:editId="4FD5089A">
            <wp:extent cx="5669280" cy="473127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73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C05B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[TC223] API | Phân quyền RBAC Báo cáo doanh thu | 403 - Nhân viên (STAFF) bị chặn truy cập số liệu báo cáo doanh thu tài chính (403 Forbidden)</w:t>
      </w:r>
    </w:p>
    <w:p w14:paraId="0A3D1FFB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AB7D5DC" wp14:editId="39943190">
            <wp:extent cx="5669280" cy="48058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75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8725" w14:textId="77777777" w:rsidR="00265691" w:rsidRDefault="00000000">
      <w:pPr>
        <w:keepNext/>
        <w:spacing w:before="240" w:after="80"/>
      </w:pPr>
      <w:r>
        <w:rPr>
          <w:rFonts w:ascii="Arial" w:hAnsi="Arial"/>
          <w:b/>
          <w:color w:val="1E3A8A"/>
        </w:rPr>
        <w:lastRenderedPageBreak/>
        <w:t>[TC224] API | Phân quyền RBAC Báo cáo doanh thu | 401 - Người dùng chưa đăng nhập (Nặc danh / Không có Token) bị từ chối truy cập (401 Unauthorized)</w:t>
      </w:r>
    </w:p>
    <w:p w14:paraId="3D4D81AA" w14:textId="77777777" w:rsidR="00265691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53E3696" wp14:editId="3EC0C0BB">
            <wp:extent cx="5669280" cy="481217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9 20481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69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047893">
    <w:abstractNumId w:val="8"/>
  </w:num>
  <w:num w:numId="2" w16cid:durableId="1673407605">
    <w:abstractNumId w:val="6"/>
  </w:num>
  <w:num w:numId="3" w16cid:durableId="1790663119">
    <w:abstractNumId w:val="5"/>
  </w:num>
  <w:num w:numId="4" w16cid:durableId="207112539">
    <w:abstractNumId w:val="4"/>
  </w:num>
  <w:num w:numId="5" w16cid:durableId="831485870">
    <w:abstractNumId w:val="7"/>
  </w:num>
  <w:num w:numId="6" w16cid:durableId="1440880954">
    <w:abstractNumId w:val="3"/>
  </w:num>
  <w:num w:numId="7" w16cid:durableId="1951085859">
    <w:abstractNumId w:val="2"/>
  </w:num>
  <w:num w:numId="8" w16cid:durableId="1502742016">
    <w:abstractNumId w:val="1"/>
  </w:num>
  <w:num w:numId="9" w16cid:durableId="201799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691"/>
    <w:rsid w:val="0029639D"/>
    <w:rsid w:val="00326F90"/>
    <w:rsid w:val="004505F7"/>
    <w:rsid w:val="00583D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2BC2A"/>
  <w14:defaultImageDpi w14:val="300"/>
  <w15:docId w15:val="{1A78BBDA-7567-47E4-B8CE-3C35EFC2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2026-10-21T15:12:00Z</dcterms:modified>
  <cp:category/>
</cp:coreProperties>
</file>